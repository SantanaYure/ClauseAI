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APÓLICE DE SEGURO DE RESPONSABILIDADE CIVIL DE ADMINISTRADORES E DIRETORES (D&amp;O)</w:t>
      </w:r>
    </w:p>
    <w:p>
      <w:r>
        <w:rPr>
          <w:b/>
        </w:rPr>
        <w:t>Delfos Seguradora S.A. – CNPJ 19.377.048/0001-92 – Código SUSEP 07.019</w:t>
      </w:r>
    </w:p>
    <w:p>
      <w:r>
        <w:rPr>
          <w:color w:val="3B4A5A"/>
          <w:sz w:val="16"/>
        </w:rPr>
        <w:t>Rua Funchal, 418, 22º andar, Vila Olímpia, São Paulo/SP. Ouvidoria: 0800 800 2019, ouvidoria@delfosseg.example.</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3084"/>
            <w:shd w:val="clear" w:fill="E6EAEE"/>
          </w:tcPr>
          <w:p>
            <w:pPr>
              <w:spacing w:after="20"/>
            </w:pPr>
            <w:r>
              <w:rPr>
                <w:sz w:val="17"/>
              </w:rPr>
            </w:r>
            <w:r>
              <w:rPr>
                <w:b/>
                <w:sz w:val="17"/>
              </w:rPr>
              <w:t>Campo</w:t>
            </w:r>
          </w:p>
        </w:tc>
        <w:tc>
          <w:tcPr>
            <w:tcW w:type="dxa" w:w="6554"/>
            <w:shd w:val="clear" w:fill="E6EAEE"/>
          </w:tcPr>
          <w:p>
            <w:pPr>
              <w:spacing w:after="20"/>
            </w:pPr>
            <w:r>
              <w:rPr>
                <w:sz w:val="17"/>
              </w:rPr>
            </w:r>
            <w:r>
              <w:rPr>
                <w:b/>
                <w:sz w:val="17"/>
              </w:rPr>
              <w:t>Informação</w:t>
            </w:r>
          </w:p>
        </w:tc>
      </w:tr>
      <w:tr>
        <w:trPr>
          <w:cantSplit/>
        </w:trPr>
        <w:tc>
          <w:tcPr>
            <w:tcW w:type="dxa" w:w="3084"/>
          </w:tcPr>
          <w:p>
            <w:pPr>
              <w:spacing w:after="20"/>
            </w:pPr>
            <w:r>
              <w:rPr>
                <w:sz w:val="17"/>
              </w:rPr>
              <w:t>Apólice nº</w:t>
            </w:r>
          </w:p>
        </w:tc>
        <w:tc>
          <w:tcPr>
            <w:tcW w:type="dxa" w:w="6554"/>
          </w:tcPr>
          <w:p>
            <w:pPr>
              <w:spacing w:after="20"/>
            </w:pPr>
            <w:r>
              <w:rPr>
                <w:sz w:val="17"/>
              </w:rPr>
              <w:t>DEL-0351-2026-002019</w:t>
            </w:r>
          </w:p>
        </w:tc>
      </w:tr>
      <w:tr>
        <w:trPr>
          <w:cantSplit/>
        </w:trPr>
        <w:tc>
          <w:tcPr>
            <w:tcW w:type="dxa" w:w="3084"/>
          </w:tcPr>
          <w:p>
            <w:pPr>
              <w:spacing w:after="20"/>
            </w:pPr>
            <w:r>
              <w:rPr>
                <w:sz w:val="17"/>
              </w:rPr>
              <w:t>Proposta nº</w:t>
            </w:r>
          </w:p>
        </w:tc>
        <w:tc>
          <w:tcPr>
            <w:tcW w:type="dxa" w:w="6554"/>
          </w:tcPr>
          <w:p>
            <w:pPr>
              <w:spacing w:after="20"/>
            </w:pPr>
            <w:r>
              <w:rPr>
                <w:sz w:val="17"/>
              </w:rPr>
              <w:t>DEL-P-2026-007766</w:t>
            </w:r>
          </w:p>
        </w:tc>
      </w:tr>
      <w:tr>
        <w:trPr>
          <w:cantSplit/>
        </w:trPr>
        <w:tc>
          <w:tcPr>
            <w:tcW w:type="dxa" w:w="3084"/>
          </w:tcPr>
          <w:p>
            <w:pPr>
              <w:spacing w:after="20"/>
            </w:pPr>
            <w:r>
              <w:rPr>
                <w:sz w:val="17"/>
              </w:rPr>
              <w:t>Processo SUSEP nº</w:t>
            </w:r>
          </w:p>
        </w:tc>
        <w:tc>
          <w:tcPr>
            <w:tcW w:type="dxa" w:w="6554"/>
          </w:tcPr>
          <w:p>
            <w:pPr>
              <w:spacing w:after="20"/>
            </w:pPr>
            <w:r>
              <w:rPr>
                <w:sz w:val="17"/>
              </w:rPr>
              <w:t>15414.902019/2022-06</w:t>
            </w:r>
          </w:p>
        </w:tc>
      </w:tr>
      <w:tr>
        <w:trPr>
          <w:cantSplit/>
        </w:trPr>
        <w:tc>
          <w:tcPr>
            <w:tcW w:type="dxa" w:w="3084"/>
          </w:tcPr>
          <w:p>
            <w:pPr>
              <w:spacing w:after="20"/>
            </w:pPr>
            <w:r>
              <w:rPr>
                <w:sz w:val="17"/>
              </w:rPr>
              <w:t>Ramo / Modalidade</w:t>
            </w:r>
          </w:p>
        </w:tc>
        <w:tc>
          <w:tcPr>
            <w:tcW w:type="dxa" w:w="6554"/>
          </w:tcPr>
          <w:p>
            <w:pPr>
              <w:spacing w:after="20"/>
            </w:pPr>
            <w:r>
              <w:rPr>
                <w:sz w:val="17"/>
              </w:rPr>
              <w:t>0351 – Responsabilidade Civil de Administradores e Diretores (D&amp;O) – base de reclamações (claims made) com notificação</w:t>
            </w:r>
          </w:p>
        </w:tc>
      </w:tr>
      <w:tr>
        <w:trPr>
          <w:cantSplit/>
        </w:trPr>
        <w:tc>
          <w:tcPr>
            <w:tcW w:type="dxa" w:w="3084"/>
          </w:tcPr>
          <w:p>
            <w:pPr>
              <w:spacing w:after="20"/>
            </w:pPr>
            <w:r>
              <w:rPr>
                <w:sz w:val="17"/>
              </w:rPr>
              <w:t>Data de emissão</w:t>
            </w:r>
          </w:p>
        </w:tc>
        <w:tc>
          <w:tcPr>
            <w:tcW w:type="dxa" w:w="6554"/>
          </w:tcPr>
          <w:p>
            <w:pPr>
              <w:spacing w:after="20"/>
            </w:pPr>
            <w:r>
              <w:rPr>
                <w:sz w:val="17"/>
              </w:rPr>
              <w:t>22/09/2026</w:t>
            </w:r>
          </w:p>
        </w:tc>
      </w:tr>
      <w:tr>
        <w:trPr>
          <w:cantSplit/>
        </w:trPr>
        <w:tc>
          <w:tcPr>
            <w:tcW w:type="dxa" w:w="3084"/>
          </w:tcPr>
          <w:p>
            <w:pPr>
              <w:spacing w:after="20"/>
            </w:pPr>
            <w:r>
              <w:rPr>
                <w:sz w:val="17"/>
              </w:rPr>
              <w:t>Vigência</w:t>
            </w:r>
          </w:p>
        </w:tc>
        <w:tc>
          <w:tcPr>
            <w:tcW w:type="dxa" w:w="6554"/>
          </w:tcPr>
          <w:p>
            <w:pPr>
              <w:spacing w:after="20"/>
            </w:pPr>
            <w:r>
              <w:rPr>
                <w:sz w:val="17"/>
              </w:rPr>
              <w:t>Das 24h de 01/11/2026 às 24h de 01/11/2027</w:t>
            </w:r>
          </w:p>
        </w:tc>
      </w:tr>
      <w:tr>
        <w:trPr>
          <w:cantSplit/>
        </w:trPr>
        <w:tc>
          <w:tcPr>
            <w:tcW w:type="dxa" w:w="3084"/>
          </w:tcPr>
          <w:p>
            <w:pPr>
              <w:spacing w:after="20"/>
            </w:pPr>
            <w:r>
              <w:rPr>
                <w:sz w:val="17"/>
              </w:rPr>
              <w:t>Tomador / Segurado principal</w:t>
            </w:r>
          </w:p>
        </w:tc>
        <w:tc>
          <w:tcPr>
            <w:tcW w:type="dxa" w:w="6554"/>
          </w:tcPr>
          <w:p>
            <w:pPr>
              <w:spacing w:after="20"/>
            </w:pPr>
            <w:r>
              <w:rPr>
                <w:sz w:val="17"/>
              </w:rPr>
              <w:t>Nimbus Soluções Digitais S.A. – CNPJ 36.120.845/0001-73</w:t>
            </w:r>
          </w:p>
        </w:tc>
      </w:tr>
      <w:tr>
        <w:trPr>
          <w:cantSplit/>
        </w:trPr>
        <w:tc>
          <w:tcPr>
            <w:tcW w:type="dxa" w:w="3084"/>
          </w:tcPr>
          <w:p>
            <w:pPr>
              <w:spacing w:after="20"/>
            </w:pPr>
            <w:r>
              <w:rPr>
                <w:sz w:val="17"/>
              </w:rPr>
              <w:t>Endereço</w:t>
            </w:r>
          </w:p>
        </w:tc>
        <w:tc>
          <w:tcPr>
            <w:tcW w:type="dxa" w:w="6554"/>
          </w:tcPr>
          <w:p>
            <w:pPr>
              <w:spacing w:after="20"/>
            </w:pPr>
            <w:r>
              <w:rPr>
                <w:sz w:val="17"/>
              </w:rPr>
              <w:t>Rua Bandeira Paulista, 702, 8º andar, São Paulo/SP</w:t>
            </w:r>
          </w:p>
        </w:tc>
      </w:tr>
      <w:tr>
        <w:trPr>
          <w:cantSplit/>
        </w:trPr>
        <w:tc>
          <w:tcPr>
            <w:tcW w:type="dxa" w:w="3084"/>
          </w:tcPr>
          <w:p>
            <w:pPr>
              <w:spacing w:after="20"/>
            </w:pPr>
            <w:r>
              <w:rPr>
                <w:sz w:val="17"/>
              </w:rPr>
              <w:t>Atividade</w:t>
            </w:r>
          </w:p>
        </w:tc>
        <w:tc>
          <w:tcPr>
            <w:tcW w:type="dxa" w:w="6554"/>
          </w:tcPr>
          <w:p>
            <w:pPr>
              <w:spacing w:after="20"/>
            </w:pPr>
            <w:r>
              <w:rPr>
                <w:sz w:val="17"/>
              </w:rPr>
              <w:t>Plataforma de software como serviço (SaaS) para o setor financeiro; sociedade anônima de capital fechado, com investidores de venture capital e subsidiárias nos Estados Unidos e em Portugal.</w:t>
            </w:r>
          </w:p>
        </w:tc>
      </w:tr>
      <w:tr>
        <w:trPr>
          <w:cantSplit/>
        </w:trPr>
        <w:tc>
          <w:tcPr>
            <w:tcW w:type="dxa" w:w="3084"/>
          </w:tcPr>
          <w:p>
            <w:pPr>
              <w:spacing w:after="20"/>
            </w:pPr>
            <w:r>
              <w:rPr>
                <w:sz w:val="17"/>
              </w:rPr>
              <w:t>Corretor de seguros</w:t>
            </w:r>
          </w:p>
        </w:tc>
        <w:tc>
          <w:tcPr>
            <w:tcW w:type="dxa" w:w="6554"/>
          </w:tcPr>
          <w:p>
            <w:pPr>
              <w:spacing w:after="20"/>
            </w:pPr>
            <w:r>
              <w:rPr>
                <w:sz w:val="17"/>
              </w:rPr>
              <w:t>Vértice Brokers de Seguros Ltda. – SUSEP nº 202561409</w:t>
            </w:r>
          </w:p>
        </w:tc>
      </w:tr>
    </w:tbl>
    <w:p>
      <w:pPr>
        <w:spacing w:after="40"/>
      </w:pPr>
    </w:p>
    <w:p>
      <w:pPr>
        <w:jc w:val="both"/>
      </w:pPr>
      <w:r>
        <w:t>A Seguradora, em contraprestação ao prêmio e com base nas declarações prestadas na proposta, garante ao Tomador e aos Segurados as coberturas contratadas indicadas nas Condições Particulares, nos termos destas Condições Gerais e dos endossos emitidos, observada a Circular SUSEP nº 637, de 27 de julho de 2021, e os arts. 757 a 802 do Código Civil (Lei nº 10.406/2002).</w:t>
      </w:r>
    </w:p>
    <w:p>
      <w:r>
        <w:rPr>
          <w:color w:val="3B4A5A"/>
          <w:sz w:val="16"/>
        </w:rPr>
        <w:t>Documento fictício, criado exclusivamente para testes do ClauseAI. As empresas, números, processos e pessoas citados não existem e o texto não tem valor contratual. O registro do produto na SUSEP é automático e não representa aprovação ou recomendação por parte da autarquia.</w:t>
      </w:r>
    </w:p>
    <w:p>
      <w:r>
        <w:br w:type="page"/>
      </w:r>
    </w:p>
    <w:p>
      <w:pPr>
        <w:pStyle w:val="Heading1"/>
      </w:pPr>
      <w:r>
        <w:t>SEÇÃO I – CONDIÇÕES PARTICULARES E QUADRO RESUMO</w:t>
      </w:r>
    </w:p>
    <w:p>
      <w:pPr>
        <w:jc w:val="both"/>
      </w:pPr>
      <w:r>
        <w:t>Apólice nº DEL-0351-2026-002019 · Tomador: Nimbus Soluções Digitais S.A.. Somente as coberturas indicadas como Contratada estão em vigor. As coberturas Não contratadas ou Excluídas não geram direito a indenização, ainda que mencionadas nas Condições Gerais.</w:t>
      </w:r>
    </w:p>
    <w:p>
      <w:pPr>
        <w:keepNext/>
        <w:spacing w:before="160"/>
      </w:pPr>
      <w:r>
        <w:rPr>
          <w:b/>
          <w:color w:val="3B4A5A"/>
        </w:rPr>
        <w:t>Quadro 1 – Limite, moeda e prêmio</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3277"/>
            <w:shd w:val="clear" w:fill="E6EAEE"/>
          </w:tcPr>
          <w:p>
            <w:pPr>
              <w:spacing w:after="20"/>
            </w:pPr>
            <w:r>
              <w:rPr>
                <w:sz w:val="17"/>
              </w:rPr>
            </w:r>
            <w:r>
              <w:rPr>
                <w:b/>
                <w:sz w:val="17"/>
              </w:rPr>
              <w:t>Item</w:t>
            </w:r>
          </w:p>
        </w:tc>
        <w:tc>
          <w:tcPr>
            <w:tcW w:type="dxa" w:w="6361"/>
            <w:shd w:val="clear" w:fill="E6EAEE"/>
          </w:tcPr>
          <w:p>
            <w:pPr>
              <w:spacing w:after="20"/>
            </w:pPr>
            <w:r>
              <w:rPr>
                <w:sz w:val="17"/>
              </w:rPr>
            </w:r>
            <w:r>
              <w:rPr>
                <w:b/>
                <w:sz w:val="17"/>
              </w:rPr>
              <w:t>Condição</w:t>
            </w:r>
          </w:p>
        </w:tc>
      </w:tr>
      <w:tr>
        <w:trPr>
          <w:cantSplit/>
        </w:trPr>
        <w:tc>
          <w:tcPr>
            <w:tcW w:type="dxa" w:w="3277"/>
          </w:tcPr>
          <w:p>
            <w:pPr>
              <w:spacing w:after="20"/>
            </w:pPr>
            <w:r>
              <w:rPr>
                <w:sz w:val="17"/>
              </w:rPr>
              <w:t>Limite Máximo de Garantia (LMG)</w:t>
            </w:r>
          </w:p>
        </w:tc>
        <w:tc>
          <w:tcPr>
            <w:tcW w:type="dxa" w:w="6361"/>
          </w:tcPr>
          <w:p>
            <w:pPr>
              <w:spacing w:after="20"/>
            </w:pPr>
            <w:r>
              <w:rPr>
                <w:sz w:val="17"/>
              </w:rPr>
              <w:t>R$ 40.000.000,00 por vigência, em base agregada, para todas as Coberturas, Perdas e Custos de Defesa, salvo quando indicado em contrário.</w:t>
            </w:r>
          </w:p>
        </w:tc>
      </w:tr>
      <w:tr>
        <w:trPr>
          <w:cantSplit/>
        </w:trPr>
        <w:tc>
          <w:tcPr>
            <w:tcW w:type="dxa" w:w="3277"/>
          </w:tcPr>
          <w:p>
            <w:pPr>
              <w:spacing w:after="20"/>
            </w:pPr>
            <w:r>
              <w:rPr>
                <w:sz w:val="17"/>
              </w:rPr>
              <w:t>Limite adicional exclusivo da Cobertura A (DIC)</w:t>
            </w:r>
          </w:p>
        </w:tc>
        <w:tc>
          <w:tcPr>
            <w:tcW w:type="dxa" w:w="6361"/>
          </w:tcPr>
          <w:p>
            <w:pPr>
              <w:spacing w:after="20"/>
            </w:pPr>
            <w:r>
              <w:rPr>
                <w:sz w:val="17"/>
              </w:rPr>
              <w:t>Não contratado.</w:t>
            </w:r>
          </w:p>
        </w:tc>
      </w:tr>
      <w:tr>
        <w:trPr>
          <w:cantSplit/>
        </w:trPr>
        <w:tc>
          <w:tcPr>
            <w:tcW w:type="dxa" w:w="3277"/>
          </w:tcPr>
          <w:p>
            <w:pPr>
              <w:spacing w:after="20"/>
            </w:pPr>
            <w:r>
              <w:rPr>
                <w:sz w:val="17"/>
              </w:rPr>
              <w:t>Moeda</w:t>
            </w:r>
          </w:p>
        </w:tc>
        <w:tc>
          <w:tcPr>
            <w:tcW w:type="dxa" w:w="6361"/>
          </w:tcPr>
          <w:p>
            <w:pPr>
              <w:spacing w:after="20"/>
            </w:pPr>
            <w:r>
              <w:rPr>
                <w:sz w:val="17"/>
              </w:rPr>
              <w:t>Real (R$). Reclamações em moeda estrangeira serão convertidas pela taxa PTAX de venda do Banco Central do Brasil na data do pagamento.</w:t>
            </w:r>
          </w:p>
        </w:tc>
      </w:tr>
      <w:tr>
        <w:trPr>
          <w:cantSplit/>
        </w:trPr>
        <w:tc>
          <w:tcPr>
            <w:tcW w:type="dxa" w:w="3277"/>
          </w:tcPr>
          <w:p>
            <w:pPr>
              <w:spacing w:after="20"/>
            </w:pPr>
            <w:r>
              <w:rPr>
                <w:sz w:val="17"/>
              </w:rPr>
              <w:t>Prêmio líquido</w:t>
            </w:r>
          </w:p>
        </w:tc>
        <w:tc>
          <w:tcPr>
            <w:tcW w:type="dxa" w:w="6361"/>
          </w:tcPr>
          <w:p>
            <w:pPr>
              <w:spacing w:after="20"/>
            </w:pPr>
            <w:r>
              <w:rPr>
                <w:sz w:val="17"/>
              </w:rPr>
              <w:t>R$ 905.000,00</w:t>
            </w:r>
          </w:p>
        </w:tc>
      </w:tr>
      <w:tr>
        <w:trPr>
          <w:cantSplit/>
        </w:trPr>
        <w:tc>
          <w:tcPr>
            <w:tcW w:type="dxa" w:w="3277"/>
          </w:tcPr>
          <w:p>
            <w:pPr>
              <w:spacing w:after="20"/>
            </w:pPr>
            <w:r>
              <w:rPr>
                <w:sz w:val="17"/>
              </w:rPr>
              <w:t>IOF (7,38%)</w:t>
            </w:r>
          </w:p>
        </w:tc>
        <w:tc>
          <w:tcPr>
            <w:tcW w:type="dxa" w:w="6361"/>
          </w:tcPr>
          <w:p>
            <w:pPr>
              <w:spacing w:after="20"/>
            </w:pPr>
            <w:r>
              <w:rPr>
                <w:sz w:val="17"/>
              </w:rPr>
              <w:t>R$ 66.789,00</w:t>
            </w:r>
          </w:p>
        </w:tc>
      </w:tr>
      <w:tr>
        <w:trPr>
          <w:cantSplit/>
        </w:trPr>
        <w:tc>
          <w:tcPr>
            <w:tcW w:type="dxa" w:w="3277"/>
          </w:tcPr>
          <w:p>
            <w:pPr>
              <w:spacing w:after="20"/>
            </w:pPr>
            <w:r>
              <w:rPr>
                <w:sz w:val="17"/>
              </w:rPr>
              <w:t>Prêmio total</w:t>
            </w:r>
          </w:p>
        </w:tc>
        <w:tc>
          <w:tcPr>
            <w:tcW w:type="dxa" w:w="6361"/>
          </w:tcPr>
          <w:p>
            <w:pPr>
              <w:spacing w:after="20"/>
            </w:pPr>
            <w:r>
              <w:rPr>
                <w:sz w:val="17"/>
              </w:rPr>
              <w:t>R$ 971.789,00, em 4 parcelas mensais de R$ 242.947,00</w:t>
            </w:r>
          </w:p>
        </w:tc>
      </w:tr>
    </w:tbl>
    <w:p>
      <w:pPr>
        <w:spacing w:after="40"/>
      </w:pPr>
    </w:p>
    <w:p>
      <w:pPr>
        <w:keepNext/>
        <w:spacing w:before="160"/>
      </w:pPr>
      <w:r>
        <w:rPr>
          <w:b/>
          <w:color w:val="3B4A5A"/>
        </w:rPr>
        <w:t>Quadro 2 – Limite Máximo de Garantia, coberturas e sublimites</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trPr>
        <w:tc>
          <w:tcPr>
            <w:tcW w:type="dxa" w:w="3662"/>
            <w:shd w:val="clear" w:fill="E6EAEE"/>
          </w:tcPr>
          <w:p>
            <w:pPr>
              <w:spacing w:after="20"/>
            </w:pPr>
            <w:r>
              <w:rPr>
                <w:sz w:val="17"/>
              </w:rPr>
            </w:r>
            <w:r>
              <w:rPr>
                <w:b/>
                <w:sz w:val="17"/>
              </w:rPr>
              <w:t>Cobertura</w:t>
            </w:r>
          </w:p>
        </w:tc>
        <w:tc>
          <w:tcPr>
            <w:tcW w:type="dxa" w:w="1349"/>
            <w:shd w:val="clear" w:fill="E6EAEE"/>
          </w:tcPr>
          <w:p>
            <w:pPr>
              <w:spacing w:after="20"/>
            </w:pPr>
            <w:r>
              <w:rPr>
                <w:sz w:val="17"/>
              </w:rPr>
            </w:r>
            <w:r>
              <w:rPr>
                <w:b/>
                <w:sz w:val="17"/>
              </w:rPr>
              <w:t>Situação</w:t>
            </w:r>
          </w:p>
        </w:tc>
        <w:tc>
          <w:tcPr>
            <w:tcW w:type="dxa" w:w="2506"/>
            <w:shd w:val="clear" w:fill="E6EAEE"/>
          </w:tcPr>
          <w:p>
            <w:pPr>
              <w:spacing w:after="20"/>
            </w:pPr>
            <w:r>
              <w:rPr>
                <w:sz w:val="17"/>
              </w:rPr>
            </w:r>
            <w:r>
              <w:rPr>
                <w:b/>
                <w:sz w:val="17"/>
              </w:rPr>
              <w:t>Limite / Sublimite</w:t>
            </w:r>
          </w:p>
        </w:tc>
        <w:tc>
          <w:tcPr>
            <w:tcW w:type="dxa" w:w="2120"/>
            <w:shd w:val="clear" w:fill="E6EAEE"/>
          </w:tcPr>
          <w:p>
            <w:pPr>
              <w:spacing w:after="20"/>
            </w:pPr>
            <w:r>
              <w:rPr>
                <w:sz w:val="17"/>
              </w:rPr>
            </w:r>
            <w:r>
              <w:rPr>
                <w:b/>
                <w:sz w:val="17"/>
              </w:rPr>
              <w:t>Franquia</w:t>
            </w:r>
          </w:p>
        </w:tc>
      </w:tr>
      <w:tr>
        <w:trPr>
          <w:cantSplit/>
        </w:trPr>
        <w:tc>
          <w:tcPr>
            <w:tcW w:type="dxa" w:w="3662"/>
          </w:tcPr>
          <w:p>
            <w:pPr>
              <w:spacing w:after="20"/>
            </w:pPr>
            <w:r>
              <w:rPr>
                <w:sz w:val="17"/>
              </w:rPr>
              <w:t>Cobertura A – Proteção Pessoal dos Administradores (Side A)</w:t>
            </w:r>
          </w:p>
        </w:tc>
        <w:tc>
          <w:tcPr>
            <w:tcW w:type="dxa" w:w="1349"/>
          </w:tcPr>
          <w:p>
            <w:pPr>
              <w:spacing w:after="20"/>
            </w:pPr>
            <w:r>
              <w:rPr>
                <w:sz w:val="17"/>
              </w:rPr>
              <w:t>Contratada</w:t>
            </w:r>
          </w:p>
        </w:tc>
        <w:tc>
          <w:tcPr>
            <w:tcW w:type="dxa" w:w="2506"/>
          </w:tcPr>
          <w:p>
            <w:pPr>
              <w:spacing w:after="20"/>
            </w:pPr>
            <w:r>
              <w:rPr>
                <w:sz w:val="17"/>
              </w:rPr>
              <w:t>R$ 40.000.000,00</w:t>
            </w:r>
          </w:p>
        </w:tc>
        <w:tc>
          <w:tcPr>
            <w:tcW w:type="dxa" w:w="2120"/>
          </w:tcPr>
          <w:p>
            <w:pPr>
              <w:spacing w:after="20"/>
            </w:pPr>
            <w:r>
              <w:rPr>
                <w:sz w:val="17"/>
              </w:rPr>
              <w:t>Sem franquia</w:t>
            </w:r>
          </w:p>
        </w:tc>
      </w:tr>
      <w:tr>
        <w:trPr>
          <w:cantSplit/>
        </w:trPr>
        <w:tc>
          <w:tcPr>
            <w:tcW w:type="dxa" w:w="3662"/>
          </w:tcPr>
          <w:p>
            <w:pPr>
              <w:spacing w:after="20"/>
            </w:pPr>
            <w:r>
              <w:rPr>
                <w:sz w:val="17"/>
              </w:rPr>
              <w:t>Cobertura B – Reembolso à Companhia (Side B)</w:t>
            </w:r>
          </w:p>
        </w:tc>
        <w:tc>
          <w:tcPr>
            <w:tcW w:type="dxa" w:w="1349"/>
          </w:tcPr>
          <w:p>
            <w:pPr>
              <w:spacing w:after="20"/>
            </w:pPr>
            <w:r>
              <w:rPr>
                <w:sz w:val="17"/>
              </w:rPr>
              <w:t>Contratada</w:t>
            </w:r>
          </w:p>
        </w:tc>
        <w:tc>
          <w:tcPr>
            <w:tcW w:type="dxa" w:w="2506"/>
          </w:tcPr>
          <w:p>
            <w:pPr>
              <w:spacing w:after="20"/>
            </w:pPr>
            <w:r>
              <w:rPr>
                <w:sz w:val="17"/>
              </w:rPr>
              <w:t>R$ 40.000.000,00</w:t>
            </w:r>
          </w:p>
        </w:tc>
        <w:tc>
          <w:tcPr>
            <w:tcW w:type="dxa" w:w="2120"/>
          </w:tcPr>
          <w:p>
            <w:pPr>
              <w:spacing w:after="20"/>
            </w:pPr>
            <w:r>
              <w:rPr>
                <w:sz w:val="17"/>
              </w:rPr>
              <w:t>R$ 500.000,00 por Reclamação</w:t>
            </w:r>
          </w:p>
        </w:tc>
      </w:tr>
      <w:tr>
        <w:trPr>
          <w:cantSplit/>
        </w:trPr>
        <w:tc>
          <w:tcPr>
            <w:tcW w:type="dxa" w:w="3662"/>
          </w:tcPr>
          <w:p>
            <w:pPr>
              <w:spacing w:after="20"/>
            </w:pPr>
            <w:r>
              <w:rPr>
                <w:sz w:val="17"/>
              </w:rPr>
              <w:t>Cobertura C – Cobertura à Companhia (Side C)</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R$ 750.000,00 por Reclamação</w:t>
            </w:r>
          </w:p>
        </w:tc>
      </w:tr>
      <w:tr>
        <w:trPr>
          <w:cantSplit/>
        </w:trPr>
        <w:tc>
          <w:tcPr>
            <w:tcW w:type="dxa" w:w="3662"/>
          </w:tcPr>
          <w:p>
            <w:pPr>
              <w:spacing w:after="20"/>
            </w:pPr>
            <w:r>
              <w:rPr>
                <w:sz w:val="17"/>
              </w:rPr>
              <w:t>Custos de Defesa (adiantamento)</w:t>
            </w:r>
          </w:p>
        </w:tc>
        <w:tc>
          <w:tcPr>
            <w:tcW w:type="dxa" w:w="1349"/>
          </w:tcPr>
          <w:p>
            <w:pPr>
              <w:spacing w:after="20"/>
            </w:pPr>
            <w:r>
              <w:rPr>
                <w:sz w:val="17"/>
              </w:rPr>
              <w:t>Contratada</w:t>
            </w:r>
          </w:p>
        </w:tc>
        <w:tc>
          <w:tcPr>
            <w:tcW w:type="dxa" w:w="2506"/>
          </w:tcPr>
          <w:p>
            <w:pPr>
              <w:spacing w:after="20"/>
            </w:pPr>
            <w:r>
              <w:rPr>
                <w:sz w:val="17"/>
              </w:rPr>
              <w:t>Integrante do LMG</w:t>
            </w:r>
          </w:p>
        </w:tc>
        <w:tc>
          <w:tcPr>
            <w:tcW w:type="dxa" w:w="2120"/>
          </w:tcPr>
          <w:p>
            <w:pPr>
              <w:spacing w:after="20"/>
            </w:pPr>
            <w:r>
              <w:rPr>
                <w:sz w:val="17"/>
              </w:rPr>
              <w:t>Conforme Cobertura B</w:t>
            </w:r>
          </w:p>
        </w:tc>
      </w:tr>
      <w:tr>
        <w:trPr>
          <w:cantSplit/>
        </w:trPr>
        <w:tc>
          <w:tcPr>
            <w:tcW w:type="dxa" w:w="3662"/>
          </w:tcPr>
          <w:p>
            <w:pPr>
              <w:spacing w:after="20"/>
            </w:pPr>
            <w:r>
              <w:rPr>
                <w:sz w:val="17"/>
              </w:rPr>
              <w:t>Custos de Defesa – Bens e Liberdade</w:t>
            </w:r>
          </w:p>
        </w:tc>
        <w:tc>
          <w:tcPr>
            <w:tcW w:type="dxa" w:w="1349"/>
          </w:tcPr>
          <w:p>
            <w:pPr>
              <w:spacing w:after="20"/>
            </w:pPr>
            <w:r>
              <w:rPr>
                <w:sz w:val="17"/>
              </w:rPr>
              <w:t>Contratada</w:t>
            </w:r>
          </w:p>
        </w:tc>
        <w:tc>
          <w:tcPr>
            <w:tcW w:type="dxa" w:w="2506"/>
          </w:tcPr>
          <w:p>
            <w:pPr>
              <w:spacing w:after="20"/>
            </w:pPr>
            <w:r>
              <w:rPr>
                <w:sz w:val="17"/>
              </w:rPr>
              <w:t>R$ 2.000.000,00</w:t>
            </w:r>
          </w:p>
        </w:tc>
        <w:tc>
          <w:tcPr>
            <w:tcW w:type="dxa" w:w="2120"/>
          </w:tcPr>
          <w:p>
            <w:pPr>
              <w:spacing w:after="20"/>
            </w:pPr>
            <w:r>
              <w:rPr>
                <w:sz w:val="17"/>
              </w:rPr>
              <w:t>Conforme Cobertura B</w:t>
            </w:r>
          </w:p>
        </w:tc>
      </w:tr>
      <w:tr>
        <w:trPr>
          <w:cantSplit/>
        </w:trPr>
        <w:tc>
          <w:tcPr>
            <w:tcW w:type="dxa" w:w="3662"/>
          </w:tcPr>
          <w:p>
            <w:pPr>
              <w:spacing w:after="20"/>
            </w:pPr>
            <w:r>
              <w:rPr>
                <w:sz w:val="17"/>
              </w:rPr>
              <w:t>Bloqueio e Indisponibilidade de Bens e Penhora On-line</w:t>
            </w:r>
          </w:p>
        </w:tc>
        <w:tc>
          <w:tcPr>
            <w:tcW w:type="dxa" w:w="1349"/>
          </w:tcPr>
          <w:p>
            <w:pPr>
              <w:spacing w:after="20"/>
            </w:pPr>
            <w:r>
              <w:rPr>
                <w:sz w:val="17"/>
              </w:rPr>
              <w:t>Contratada</w:t>
            </w:r>
          </w:p>
        </w:tc>
        <w:tc>
          <w:tcPr>
            <w:tcW w:type="dxa" w:w="2506"/>
          </w:tcPr>
          <w:p>
            <w:pPr>
              <w:spacing w:after="20"/>
            </w:pPr>
            <w:r>
              <w:rPr>
                <w:sz w:val="17"/>
              </w:rPr>
              <w:t>R$ 1.000.000,00</w:t>
            </w:r>
          </w:p>
        </w:tc>
        <w:tc>
          <w:tcPr>
            <w:tcW w:type="dxa" w:w="2120"/>
          </w:tcPr>
          <w:p>
            <w:pPr>
              <w:spacing w:after="20"/>
            </w:pPr>
            <w:r>
              <w:rPr>
                <w:sz w:val="17"/>
              </w:rPr>
              <w:t>Conforme Cobertura B</w:t>
            </w:r>
          </w:p>
        </w:tc>
      </w:tr>
      <w:tr>
        <w:trPr>
          <w:cantSplit/>
        </w:trPr>
        <w:tc>
          <w:tcPr>
            <w:tcW w:type="dxa" w:w="3662"/>
          </w:tcPr>
          <w:p>
            <w:pPr>
              <w:spacing w:after="20"/>
            </w:pPr>
            <w:r>
              <w:rPr>
                <w:sz w:val="17"/>
              </w:rPr>
              <w:t>Depósitos Recursais, Cauções e Garantias Judiciais</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Custos Emergenciais de Defesa</w:t>
            </w:r>
          </w:p>
        </w:tc>
        <w:tc>
          <w:tcPr>
            <w:tcW w:type="dxa" w:w="1349"/>
          </w:tcPr>
          <w:p>
            <w:pPr>
              <w:spacing w:after="20"/>
            </w:pPr>
            <w:r>
              <w:rPr>
                <w:sz w:val="17"/>
              </w:rPr>
              <w:t>Contratada</w:t>
            </w:r>
          </w:p>
        </w:tc>
        <w:tc>
          <w:tcPr>
            <w:tcW w:type="dxa" w:w="2506"/>
          </w:tcPr>
          <w:p>
            <w:pPr>
              <w:spacing w:after="20"/>
            </w:pPr>
            <w:r>
              <w:rPr>
                <w:sz w:val="17"/>
              </w:rPr>
              <w:t>R$ 1.000.000,00</w:t>
            </w:r>
          </w:p>
        </w:tc>
        <w:tc>
          <w:tcPr>
            <w:tcW w:type="dxa" w:w="2120"/>
          </w:tcPr>
          <w:p>
            <w:pPr>
              <w:spacing w:after="20"/>
            </w:pPr>
            <w:r>
              <w:rPr>
                <w:sz w:val="17"/>
              </w:rPr>
              <w:t>Conforme Cobertura B</w:t>
            </w:r>
          </w:p>
        </w:tc>
      </w:tr>
      <w:tr>
        <w:trPr>
          <w:cantSplit/>
        </w:trPr>
        <w:tc>
          <w:tcPr>
            <w:tcW w:type="dxa" w:w="3662"/>
          </w:tcPr>
          <w:p>
            <w:pPr>
              <w:spacing w:after="20"/>
            </w:pPr>
            <w:r>
              <w:rPr>
                <w:sz w:val="17"/>
              </w:rPr>
              <w:t>Custos de Investigação</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Salvamento e Contenção</w:t>
            </w:r>
          </w:p>
        </w:tc>
        <w:tc>
          <w:tcPr>
            <w:tcW w:type="dxa" w:w="1349"/>
          </w:tcPr>
          <w:p>
            <w:pPr>
              <w:spacing w:after="20"/>
            </w:pPr>
            <w:r>
              <w:rPr>
                <w:sz w:val="17"/>
              </w:rPr>
              <w:t>Contratada</w:t>
            </w:r>
          </w:p>
        </w:tc>
        <w:tc>
          <w:tcPr>
            <w:tcW w:type="dxa" w:w="2506"/>
          </w:tcPr>
          <w:p>
            <w:pPr>
              <w:spacing w:after="20"/>
            </w:pPr>
            <w:r>
              <w:rPr>
                <w:sz w:val="17"/>
              </w:rPr>
              <w:t>R$ 1.000.000,00</w:t>
            </w:r>
          </w:p>
        </w:tc>
        <w:tc>
          <w:tcPr>
            <w:tcW w:type="dxa" w:w="2120"/>
          </w:tcPr>
          <w:p>
            <w:pPr>
              <w:spacing w:after="20"/>
            </w:pPr>
            <w:r>
              <w:rPr>
                <w:sz w:val="17"/>
              </w:rPr>
              <w:t>Conforme Cobertura B</w:t>
            </w:r>
          </w:p>
        </w:tc>
      </w:tr>
      <w:tr>
        <w:trPr>
          <w:cantSplit/>
        </w:trPr>
        <w:tc>
          <w:tcPr>
            <w:tcW w:type="dxa" w:w="3662"/>
          </w:tcPr>
          <w:p>
            <w:pPr>
              <w:spacing w:after="20"/>
            </w:pPr>
            <w:r>
              <w:rPr>
                <w:sz w:val="17"/>
              </w:rPr>
              <w:t>Diretor de Entidade Externa</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Extradição</w:t>
            </w:r>
          </w:p>
        </w:tc>
        <w:tc>
          <w:tcPr>
            <w:tcW w:type="dxa" w:w="1349"/>
          </w:tcPr>
          <w:p>
            <w:pPr>
              <w:spacing w:after="20"/>
            </w:pPr>
            <w:r>
              <w:rPr>
                <w:sz w:val="17"/>
              </w:rPr>
              <w:t>Contratada</w:t>
            </w:r>
          </w:p>
        </w:tc>
        <w:tc>
          <w:tcPr>
            <w:tcW w:type="dxa" w:w="2506"/>
          </w:tcPr>
          <w:p>
            <w:pPr>
              <w:spacing w:after="20"/>
            </w:pPr>
            <w:r>
              <w:rPr>
                <w:sz w:val="17"/>
              </w:rPr>
              <w:t>R$ 500.000,00</w:t>
            </w:r>
          </w:p>
        </w:tc>
        <w:tc>
          <w:tcPr>
            <w:tcW w:type="dxa" w:w="2120"/>
          </w:tcPr>
          <w:p>
            <w:pPr>
              <w:spacing w:after="20"/>
            </w:pPr>
            <w:r>
              <w:rPr>
                <w:sz w:val="17"/>
              </w:rPr>
              <w:t>Conforme Cobertura B</w:t>
            </w:r>
          </w:p>
        </w:tc>
      </w:tr>
      <w:tr>
        <w:trPr>
          <w:cantSplit/>
        </w:trPr>
        <w:tc>
          <w:tcPr>
            <w:tcW w:type="dxa" w:w="3662"/>
          </w:tcPr>
          <w:p>
            <w:pPr>
              <w:spacing w:after="20"/>
            </w:pPr>
            <w:r>
              <w:rPr>
                <w:sz w:val="17"/>
              </w:rPr>
              <w:t>Avalistas, Fiadores e Fiel Depositário</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Inabilitação de Segurado</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Multas e Penalidades</w:t>
            </w:r>
          </w:p>
        </w:tc>
        <w:tc>
          <w:tcPr>
            <w:tcW w:type="dxa" w:w="1349"/>
          </w:tcPr>
          <w:p>
            <w:pPr>
              <w:spacing w:after="20"/>
            </w:pPr>
            <w:r>
              <w:rPr>
                <w:sz w:val="17"/>
              </w:rPr>
              <w:t>Contratada</w:t>
            </w:r>
          </w:p>
        </w:tc>
        <w:tc>
          <w:tcPr>
            <w:tcW w:type="dxa" w:w="2506"/>
          </w:tcPr>
          <w:p>
            <w:pPr>
              <w:spacing w:after="20"/>
            </w:pPr>
            <w:r>
              <w:rPr>
                <w:sz w:val="17"/>
              </w:rPr>
              <w:t>R$ 3.000.000,00</w:t>
            </w:r>
          </w:p>
        </w:tc>
        <w:tc>
          <w:tcPr>
            <w:tcW w:type="dxa" w:w="2120"/>
          </w:tcPr>
          <w:p>
            <w:pPr>
              <w:spacing w:after="20"/>
            </w:pPr>
            <w:r>
              <w:rPr>
                <w:sz w:val="17"/>
              </w:rPr>
              <w:t>Conforme Cobertura B</w:t>
            </w:r>
          </w:p>
        </w:tc>
      </w:tr>
      <w:tr>
        <w:trPr>
          <w:cantSplit/>
        </w:trPr>
        <w:tc>
          <w:tcPr>
            <w:tcW w:type="dxa" w:w="3662"/>
          </w:tcPr>
          <w:p>
            <w:pPr>
              <w:spacing w:after="20"/>
            </w:pPr>
            <w:r>
              <w:rPr>
                <w:sz w:val="17"/>
              </w:rPr>
              <w:t>Novas Subsidiárias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Práticas Trabalhistas Indevidas</w:t>
            </w:r>
          </w:p>
        </w:tc>
        <w:tc>
          <w:tcPr>
            <w:tcW w:type="dxa" w:w="1349"/>
          </w:tcPr>
          <w:p>
            <w:pPr>
              <w:spacing w:after="20"/>
            </w:pPr>
            <w:r>
              <w:rPr>
                <w:sz w:val="17"/>
              </w:rPr>
              <w:t>Contratada</w:t>
            </w:r>
          </w:p>
        </w:tc>
        <w:tc>
          <w:tcPr>
            <w:tcW w:type="dxa" w:w="2506"/>
          </w:tcPr>
          <w:p>
            <w:pPr>
              <w:spacing w:after="20"/>
            </w:pPr>
            <w:r>
              <w:rPr>
                <w:sz w:val="17"/>
              </w:rPr>
              <w:t>R$ 5.000.000,00</w:t>
            </w:r>
          </w:p>
        </w:tc>
        <w:tc>
          <w:tcPr>
            <w:tcW w:type="dxa" w:w="2120"/>
          </w:tcPr>
          <w:p>
            <w:pPr>
              <w:spacing w:after="20"/>
            </w:pPr>
            <w:r>
              <w:rPr>
                <w:sz w:val="17"/>
              </w:rPr>
              <w:t>Conforme Cobertura B</w:t>
            </w:r>
          </w:p>
        </w:tc>
      </w:tr>
      <w:tr>
        <w:trPr>
          <w:cantSplit/>
        </w:trPr>
        <w:tc>
          <w:tcPr>
            <w:tcW w:type="dxa" w:w="3662"/>
          </w:tcPr>
          <w:p>
            <w:pPr>
              <w:spacing w:after="20"/>
            </w:pPr>
            <w:r>
              <w:rPr>
                <w:sz w:val="17"/>
              </w:rPr>
              <w:t>Proteção da Imagem Pessoal e Relações Públicas</w:t>
            </w:r>
          </w:p>
        </w:tc>
        <w:tc>
          <w:tcPr>
            <w:tcW w:type="dxa" w:w="1349"/>
          </w:tcPr>
          <w:p>
            <w:pPr>
              <w:spacing w:after="20"/>
            </w:pPr>
            <w:r>
              <w:rPr>
                <w:sz w:val="17"/>
              </w:rPr>
              <w:t>Contratada</w:t>
            </w:r>
          </w:p>
        </w:tc>
        <w:tc>
          <w:tcPr>
            <w:tcW w:type="dxa" w:w="2506"/>
          </w:tcPr>
          <w:p>
            <w:pPr>
              <w:spacing w:after="20"/>
            </w:pPr>
            <w:r>
              <w:rPr>
                <w:sz w:val="17"/>
              </w:rPr>
              <w:t>R$ 1.000.000,00</w:t>
            </w:r>
          </w:p>
        </w:tc>
        <w:tc>
          <w:tcPr>
            <w:tcW w:type="dxa" w:w="2120"/>
          </w:tcPr>
          <w:p>
            <w:pPr>
              <w:spacing w:after="20"/>
            </w:pPr>
            <w:r>
              <w:rPr>
                <w:sz w:val="17"/>
              </w:rPr>
              <w:t>Conforme Cobertura B</w:t>
            </w:r>
          </w:p>
        </w:tc>
      </w:tr>
      <w:tr>
        <w:trPr>
          <w:cantSplit/>
        </w:trPr>
        <w:tc>
          <w:tcPr>
            <w:tcW w:type="dxa" w:w="3662"/>
          </w:tcPr>
          <w:p>
            <w:pPr>
              <w:spacing w:after="20"/>
            </w:pPr>
            <w:r>
              <w:rPr>
                <w:sz w:val="17"/>
              </w:rPr>
              <w:t>Responsabilidade Tributária e Previdenciária</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Advogados Internos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Contadores, Gerentes de Riscos e Auditores Internos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Danos Corporais</w:t>
            </w:r>
          </w:p>
        </w:tc>
        <w:tc>
          <w:tcPr>
            <w:tcW w:type="dxa" w:w="1349"/>
          </w:tcPr>
          <w:p>
            <w:pPr>
              <w:spacing w:after="20"/>
            </w:pPr>
            <w:r>
              <w:rPr>
                <w:sz w:val="17"/>
              </w:rPr>
              <w:t>Excluída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Danos Materiais</w:t>
            </w:r>
          </w:p>
        </w:tc>
        <w:tc>
          <w:tcPr>
            <w:tcW w:type="dxa" w:w="1349"/>
          </w:tcPr>
          <w:p>
            <w:pPr>
              <w:spacing w:after="20"/>
            </w:pPr>
            <w:r>
              <w:rPr>
                <w:sz w:val="17"/>
              </w:rPr>
              <w:t>Excluída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Danos Morais</w:t>
            </w:r>
          </w:p>
        </w:tc>
        <w:tc>
          <w:tcPr>
            <w:tcW w:type="dxa" w:w="1349"/>
          </w:tcPr>
          <w:p>
            <w:pPr>
              <w:spacing w:after="20"/>
            </w:pPr>
            <w:r>
              <w:rPr>
                <w:sz w:val="17"/>
              </w:rPr>
              <w:t>Contratada</w:t>
            </w:r>
          </w:p>
        </w:tc>
        <w:tc>
          <w:tcPr>
            <w:tcW w:type="dxa" w:w="2506"/>
          </w:tcPr>
          <w:p>
            <w:pPr>
              <w:spacing w:after="20"/>
            </w:pPr>
            <w:r>
              <w:rPr>
                <w:sz w:val="17"/>
              </w:rPr>
              <w:t>R$ 3.000.000,00</w:t>
            </w:r>
          </w:p>
        </w:tc>
        <w:tc>
          <w:tcPr>
            <w:tcW w:type="dxa" w:w="2120"/>
          </w:tcPr>
          <w:p>
            <w:pPr>
              <w:spacing w:after="20"/>
            </w:pPr>
            <w:r>
              <w:rPr>
                <w:sz w:val="17"/>
              </w:rPr>
              <w:t>Conforme Cobertura B</w:t>
            </w:r>
          </w:p>
        </w:tc>
      </w:tr>
      <w:tr>
        <w:trPr>
          <w:cantSplit/>
        </w:trPr>
        <w:tc>
          <w:tcPr>
            <w:tcW w:type="dxa" w:w="3662"/>
          </w:tcPr>
          <w:p>
            <w:pPr>
              <w:spacing w:after="20"/>
            </w:pPr>
            <w:r>
              <w:rPr>
                <w:sz w:val="17"/>
              </w:rPr>
              <w:t>Erros e Omissões – Prestação de Serviços Profissionais</w:t>
            </w:r>
          </w:p>
        </w:tc>
        <w:tc>
          <w:tcPr>
            <w:tcW w:type="dxa" w:w="1349"/>
          </w:tcPr>
          <w:p>
            <w:pPr>
              <w:spacing w:after="20"/>
            </w:pPr>
            <w:r>
              <w:rPr>
                <w:sz w:val="17"/>
              </w:rPr>
              <w:t>Contratada</w:t>
            </w:r>
          </w:p>
        </w:tc>
        <w:tc>
          <w:tcPr>
            <w:tcW w:type="dxa" w:w="2506"/>
          </w:tcPr>
          <w:p>
            <w:pPr>
              <w:spacing w:after="20"/>
            </w:pPr>
            <w:r>
              <w:rPr>
                <w:sz w:val="17"/>
              </w:rPr>
              <w:t>R$ 5.000.000,00</w:t>
            </w:r>
          </w:p>
        </w:tc>
        <w:tc>
          <w:tcPr>
            <w:tcW w:type="dxa" w:w="2120"/>
          </w:tcPr>
          <w:p>
            <w:pPr>
              <w:spacing w:after="20"/>
            </w:pPr>
            <w:r>
              <w:rPr>
                <w:sz w:val="17"/>
              </w:rPr>
              <w:t>Conforme Cobertura B</w:t>
            </w:r>
          </w:p>
        </w:tc>
      </w:tr>
      <w:tr>
        <w:trPr>
          <w:cantSplit/>
        </w:trPr>
        <w:tc>
          <w:tcPr>
            <w:tcW w:type="dxa" w:w="3662"/>
          </w:tcPr>
          <w:p>
            <w:pPr>
              <w:spacing w:after="20"/>
            </w:pPr>
            <w:r>
              <w:rPr>
                <w:sz w:val="17"/>
              </w:rPr>
              <w:t>Eventos Extraordinários com Reguladores</w:t>
            </w:r>
          </w:p>
        </w:tc>
        <w:tc>
          <w:tcPr>
            <w:tcW w:type="dxa" w:w="1349"/>
          </w:tcPr>
          <w:p>
            <w:pPr>
              <w:spacing w:after="20"/>
            </w:pPr>
            <w:r>
              <w:rPr>
                <w:sz w:val="17"/>
              </w:rPr>
              <w:t>Contratada</w:t>
            </w:r>
          </w:p>
        </w:tc>
        <w:tc>
          <w:tcPr>
            <w:tcW w:type="dxa" w:w="2506"/>
          </w:tcPr>
          <w:p>
            <w:pPr>
              <w:spacing w:after="20"/>
            </w:pPr>
            <w:r>
              <w:rPr>
                <w:sz w:val="17"/>
              </w:rPr>
              <w:t>R$ 2.000.000,00</w:t>
            </w:r>
          </w:p>
        </w:tc>
        <w:tc>
          <w:tcPr>
            <w:tcW w:type="dxa" w:w="2120"/>
          </w:tcPr>
          <w:p>
            <w:pPr>
              <w:spacing w:after="20"/>
            </w:pPr>
            <w:r>
              <w:rPr>
                <w:sz w:val="17"/>
              </w:rPr>
              <w:t>Conforme Cobertura B</w:t>
            </w:r>
          </w:p>
        </w:tc>
      </w:tr>
      <w:tr>
        <w:trPr>
          <w:cantSplit/>
        </w:trPr>
        <w:tc>
          <w:tcPr>
            <w:tcW w:type="dxa" w:w="3662"/>
          </w:tcPr>
          <w:p>
            <w:pPr>
              <w:spacing w:after="20"/>
            </w:pPr>
            <w:r>
              <w:rPr>
                <w:sz w:val="17"/>
              </w:rPr>
              <w:t>Gerenciamento de Crise</w:t>
            </w:r>
          </w:p>
        </w:tc>
        <w:tc>
          <w:tcPr>
            <w:tcW w:type="dxa" w:w="1349"/>
          </w:tcPr>
          <w:p>
            <w:pPr>
              <w:spacing w:after="20"/>
            </w:pPr>
            <w:r>
              <w:rPr>
                <w:sz w:val="17"/>
              </w:rPr>
              <w:t>Contratada</w:t>
            </w:r>
          </w:p>
        </w:tc>
        <w:tc>
          <w:tcPr>
            <w:tcW w:type="dxa" w:w="2506"/>
          </w:tcPr>
          <w:p>
            <w:pPr>
              <w:spacing w:after="20"/>
            </w:pPr>
            <w:r>
              <w:rPr>
                <w:sz w:val="17"/>
              </w:rPr>
              <w:t>R$ 2.000.000,00</w:t>
            </w:r>
          </w:p>
        </w:tc>
        <w:tc>
          <w:tcPr>
            <w:tcW w:type="dxa" w:w="2120"/>
          </w:tcPr>
          <w:p>
            <w:pPr>
              <w:spacing w:after="20"/>
            </w:pPr>
            <w:r>
              <w:rPr>
                <w:sz w:val="17"/>
              </w:rPr>
              <w:t>Conforme Cobertura B</w:t>
            </w:r>
          </w:p>
        </w:tc>
      </w:tr>
      <w:tr>
        <w:trPr>
          <w:cantSplit/>
        </w:trPr>
        <w:tc>
          <w:tcPr>
            <w:tcW w:type="dxa" w:w="3662"/>
          </w:tcPr>
          <w:p>
            <w:pPr>
              <w:spacing w:after="20"/>
            </w:pPr>
            <w:r>
              <w:rPr>
                <w:sz w:val="17"/>
              </w:rPr>
              <w:t>Herdeiros, Sucessores, Espólio, Cônjuge e Companheiro</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Responsabilidade Solidária sobre Bens</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Responsabilidade Civil Ambiental</w:t>
            </w:r>
          </w:p>
        </w:tc>
        <w:tc>
          <w:tcPr>
            <w:tcW w:type="dxa" w:w="1349"/>
          </w:tcPr>
          <w:p>
            <w:pPr>
              <w:spacing w:after="20"/>
            </w:pPr>
            <w:r>
              <w:rPr>
                <w:sz w:val="17"/>
              </w:rPr>
              <w:t>Excluída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Reclamações da Sociedade, Acionistas ou Sócios contra o Segurado</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Reclamações entre Segurados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TAC, Termos de Compromisso e Acordos com Autoridades</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Atos Lesivos à Administração Pública (Lei 12.846/2013)</w:t>
            </w:r>
          </w:p>
        </w:tc>
        <w:tc>
          <w:tcPr>
            <w:tcW w:type="dxa" w:w="1349"/>
          </w:tcPr>
          <w:p>
            <w:pPr>
              <w:spacing w:after="20"/>
            </w:pPr>
            <w:r>
              <w:rPr>
                <w:sz w:val="17"/>
              </w:rPr>
              <w:t>Contratada</w:t>
            </w:r>
          </w:p>
        </w:tc>
        <w:tc>
          <w:tcPr>
            <w:tcW w:type="dxa" w:w="2506"/>
          </w:tcPr>
          <w:p>
            <w:pPr>
              <w:spacing w:after="20"/>
            </w:pPr>
            <w:r>
              <w:rPr>
                <w:sz w:val="17"/>
              </w:rPr>
              <w:t>R$ 3.000.000,00 (só Custos de Defesa)</w:t>
            </w:r>
          </w:p>
        </w:tc>
        <w:tc>
          <w:tcPr>
            <w:tcW w:type="dxa" w:w="2120"/>
          </w:tcPr>
          <w:p>
            <w:pPr>
              <w:spacing w:after="20"/>
            </w:pPr>
            <w:r>
              <w:rPr>
                <w:sz w:val="17"/>
              </w:rPr>
              <w:t>Conforme Cobertura B</w:t>
            </w:r>
          </w:p>
        </w:tc>
      </w:tr>
      <w:tr>
        <w:trPr>
          <w:cantSplit/>
        </w:trPr>
        <w:tc>
          <w:tcPr>
            <w:tcW w:type="dxa" w:w="3662"/>
          </w:tcPr>
          <w:p>
            <w:pPr>
              <w:spacing w:after="20"/>
            </w:pPr>
            <w:r>
              <w:rPr>
                <w:sz w:val="17"/>
              </w:rPr>
              <w:t>Processos no Exterior</w:t>
            </w:r>
          </w:p>
        </w:tc>
        <w:tc>
          <w:tcPr>
            <w:tcW w:type="dxa" w:w="1349"/>
          </w:tcPr>
          <w:p>
            <w:pPr>
              <w:spacing w:after="20"/>
            </w:pPr>
            <w:r>
              <w:rPr>
                <w:sz w:val="17"/>
              </w:rPr>
              <w:t>Contratada</w:t>
            </w:r>
          </w:p>
        </w:tc>
        <w:tc>
          <w:tcPr>
            <w:tcW w:type="dxa" w:w="2506"/>
          </w:tcPr>
          <w:p>
            <w:pPr>
              <w:spacing w:after="20"/>
            </w:pPr>
            <w:r>
              <w:rPr>
                <w:sz w:val="17"/>
              </w:rPr>
              <w:t>R$ 10.000.000,00 (Estados Unidos e Canadá)</w:t>
            </w:r>
          </w:p>
        </w:tc>
        <w:tc>
          <w:tcPr>
            <w:tcW w:type="dxa" w:w="2120"/>
          </w:tcPr>
          <w:p>
            <w:pPr>
              <w:spacing w:after="20"/>
            </w:pPr>
            <w:r>
              <w:rPr>
                <w:sz w:val="17"/>
              </w:rPr>
              <w:t>R$ 1.000.000,00 por Reclamação</w:t>
            </w:r>
          </w:p>
        </w:tc>
      </w:tr>
    </w:tbl>
    <w:p>
      <w:pPr>
        <w:spacing w:after="40"/>
      </w:pPr>
    </w:p>
    <w:p>
      <w:pPr>
        <w:keepNext/>
        <w:spacing w:before="160"/>
      </w:pPr>
      <w:r>
        <w:rPr>
          <w:b/>
          <w:color w:val="3B4A5A"/>
        </w:rPr>
        <w:t>Quadro 3 – Franquias, retenção e participação obrigatória</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3277"/>
            <w:shd w:val="clear" w:fill="E6EAEE"/>
          </w:tcPr>
          <w:p>
            <w:pPr>
              <w:spacing w:after="20"/>
            </w:pPr>
            <w:r>
              <w:rPr>
                <w:sz w:val="17"/>
              </w:rPr>
            </w:r>
            <w:r>
              <w:rPr>
                <w:b/>
                <w:sz w:val="17"/>
              </w:rPr>
              <w:t>Item</w:t>
            </w:r>
          </w:p>
        </w:tc>
        <w:tc>
          <w:tcPr>
            <w:tcW w:type="dxa" w:w="6361"/>
            <w:shd w:val="clear" w:fill="E6EAEE"/>
          </w:tcPr>
          <w:p>
            <w:pPr>
              <w:spacing w:after="20"/>
            </w:pPr>
            <w:r>
              <w:rPr>
                <w:sz w:val="17"/>
              </w:rPr>
            </w:r>
            <w:r>
              <w:rPr>
                <w:b/>
                <w:sz w:val="17"/>
              </w:rPr>
              <w:t>Condição</w:t>
            </w:r>
          </w:p>
        </w:tc>
      </w:tr>
      <w:tr>
        <w:trPr>
          <w:cantSplit/>
        </w:trPr>
        <w:tc>
          <w:tcPr>
            <w:tcW w:type="dxa" w:w="3277"/>
          </w:tcPr>
          <w:p>
            <w:pPr>
              <w:spacing w:after="20"/>
            </w:pPr>
            <w:r>
              <w:rPr>
                <w:sz w:val="17"/>
              </w:rPr>
              <w:t>Cobertura A</w:t>
            </w:r>
          </w:p>
        </w:tc>
        <w:tc>
          <w:tcPr>
            <w:tcW w:type="dxa" w:w="6361"/>
          </w:tcPr>
          <w:p>
            <w:pPr>
              <w:spacing w:after="20"/>
            </w:pPr>
            <w:r>
              <w:rPr>
                <w:sz w:val="17"/>
              </w:rPr>
              <w:t>Sem franquia.</w:t>
            </w:r>
          </w:p>
        </w:tc>
      </w:tr>
      <w:tr>
        <w:trPr>
          <w:cantSplit/>
        </w:trPr>
        <w:tc>
          <w:tcPr>
            <w:tcW w:type="dxa" w:w="3277"/>
          </w:tcPr>
          <w:p>
            <w:pPr>
              <w:spacing w:after="20"/>
            </w:pPr>
            <w:r>
              <w:rPr>
                <w:sz w:val="17"/>
              </w:rPr>
              <w:t>Cobertura B e adicionais</w:t>
            </w:r>
          </w:p>
        </w:tc>
        <w:tc>
          <w:tcPr>
            <w:tcW w:type="dxa" w:w="6361"/>
          </w:tcPr>
          <w:p>
            <w:pPr>
              <w:spacing w:after="20"/>
            </w:pPr>
            <w:r>
              <w:rPr>
                <w:sz w:val="17"/>
              </w:rPr>
              <w:t>R$ 500.000,00 por Reclamação; R$ 2.000.000,00 para Reclamações nos EUA e Canadá.</w:t>
            </w:r>
          </w:p>
        </w:tc>
      </w:tr>
      <w:tr>
        <w:trPr>
          <w:cantSplit/>
        </w:trPr>
        <w:tc>
          <w:tcPr>
            <w:tcW w:type="dxa" w:w="3277"/>
          </w:tcPr>
          <w:p>
            <w:pPr>
              <w:spacing w:after="20"/>
            </w:pPr>
            <w:r>
              <w:rPr>
                <w:sz w:val="17"/>
              </w:rPr>
              <w:t>Cobertura C</w:t>
            </w:r>
          </w:p>
        </w:tc>
        <w:tc>
          <w:tcPr>
            <w:tcW w:type="dxa" w:w="6361"/>
          </w:tcPr>
          <w:p>
            <w:pPr>
              <w:spacing w:after="20"/>
            </w:pPr>
            <w:r>
              <w:rPr>
                <w:sz w:val="17"/>
              </w:rPr>
              <w:t>R$ 750.000,00 por Reclamação.</w:t>
            </w:r>
          </w:p>
        </w:tc>
      </w:tr>
      <w:tr>
        <w:trPr>
          <w:cantSplit/>
        </w:trPr>
        <w:tc>
          <w:tcPr>
            <w:tcW w:type="dxa" w:w="3277"/>
          </w:tcPr>
          <w:p>
            <w:pPr>
              <w:spacing w:after="20"/>
            </w:pPr>
            <w:r>
              <w:rPr>
                <w:sz w:val="17"/>
              </w:rPr>
              <w:t>Participação obrigatória do Segurado</w:t>
            </w:r>
          </w:p>
        </w:tc>
        <w:tc>
          <w:tcPr>
            <w:tcW w:type="dxa" w:w="6361"/>
          </w:tcPr>
          <w:p>
            <w:pPr>
              <w:spacing w:after="20"/>
            </w:pPr>
            <w:r>
              <w:rPr>
                <w:sz w:val="17"/>
              </w:rPr>
              <w:t>Não há participação obrigatória do Segurado.</w:t>
            </w:r>
          </w:p>
        </w:tc>
      </w:tr>
    </w:tbl>
    <w:p>
      <w:pPr>
        <w:spacing w:after="40"/>
      </w:pPr>
    </w:p>
    <w:p>
      <w:pPr>
        <w:keepNext/>
        <w:spacing w:before="160"/>
      </w:pPr>
      <w:r>
        <w:rPr>
          <w:b/>
          <w:color w:val="3B4A5A"/>
        </w:rPr>
        <w:t>Quadro 4 – Segurados</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3277"/>
            <w:shd w:val="clear" w:fill="E6EAEE"/>
          </w:tcPr>
          <w:p>
            <w:pPr>
              <w:spacing w:after="20"/>
            </w:pPr>
            <w:r>
              <w:rPr>
                <w:sz w:val="17"/>
              </w:rPr>
            </w:r>
            <w:r>
              <w:rPr>
                <w:b/>
                <w:sz w:val="17"/>
              </w:rPr>
              <w:t>Categoria de Segurado</w:t>
            </w:r>
          </w:p>
        </w:tc>
        <w:tc>
          <w:tcPr>
            <w:tcW w:type="dxa" w:w="6361"/>
            <w:shd w:val="clear" w:fill="E6EAEE"/>
          </w:tcPr>
          <w:p>
            <w:pPr>
              <w:spacing w:after="20"/>
            </w:pPr>
            <w:r>
              <w:rPr>
                <w:sz w:val="17"/>
              </w:rPr>
            </w:r>
            <w:r>
              <w:rPr>
                <w:b/>
                <w:sz w:val="17"/>
              </w:rPr>
              <w:t>Abrangência</w:t>
            </w:r>
          </w:p>
        </w:tc>
      </w:tr>
      <w:tr>
        <w:trPr>
          <w:cantSplit/>
        </w:trPr>
        <w:tc>
          <w:tcPr>
            <w:tcW w:type="dxa" w:w="3277"/>
          </w:tcPr>
          <w:p>
            <w:pPr>
              <w:spacing w:after="20"/>
            </w:pPr>
            <w:r>
              <w:rPr>
                <w:sz w:val="17"/>
              </w:rPr>
              <w:t>Conselho de Administração</w:t>
            </w:r>
          </w:p>
        </w:tc>
        <w:tc>
          <w:tcPr>
            <w:tcW w:type="dxa" w:w="6361"/>
          </w:tcPr>
          <w:p>
            <w:pPr>
              <w:spacing w:after="20"/>
            </w:pPr>
            <w:r>
              <w:rPr>
                <w:sz w:val="17"/>
              </w:rPr>
              <w:t>Membros titulares, inclusive indicados por investidores.</w:t>
            </w:r>
          </w:p>
        </w:tc>
      </w:tr>
      <w:tr>
        <w:trPr>
          <w:cantSplit/>
        </w:trPr>
        <w:tc>
          <w:tcPr>
            <w:tcW w:type="dxa" w:w="3277"/>
          </w:tcPr>
          <w:p>
            <w:pPr>
              <w:spacing w:after="20"/>
            </w:pPr>
            <w:r>
              <w:rPr>
                <w:sz w:val="17"/>
              </w:rPr>
              <w:t>Diretoria</w:t>
            </w:r>
          </w:p>
        </w:tc>
        <w:tc>
          <w:tcPr>
            <w:tcW w:type="dxa" w:w="6361"/>
          </w:tcPr>
          <w:p>
            <w:pPr>
              <w:spacing w:after="20"/>
            </w:pPr>
            <w:r>
              <w:rPr>
                <w:sz w:val="17"/>
              </w:rPr>
              <w:t>Diretores estatutários e Chief Officers (CEO, CFO, CTO, CISO).</w:t>
            </w:r>
          </w:p>
        </w:tc>
      </w:tr>
      <w:tr>
        <w:trPr>
          <w:cantSplit/>
        </w:trPr>
        <w:tc>
          <w:tcPr>
            <w:tcW w:type="dxa" w:w="3277"/>
          </w:tcPr>
          <w:p>
            <w:pPr>
              <w:spacing w:after="20"/>
            </w:pPr>
            <w:r>
              <w:rPr>
                <w:sz w:val="17"/>
              </w:rPr>
              <w:t>Comitê de Auditoria</w:t>
            </w:r>
          </w:p>
        </w:tc>
        <w:tc>
          <w:tcPr>
            <w:tcW w:type="dxa" w:w="6361"/>
          </w:tcPr>
          <w:p>
            <w:pPr>
              <w:spacing w:after="20"/>
            </w:pPr>
            <w:r>
              <w:rPr>
                <w:sz w:val="17"/>
              </w:rPr>
              <w:t>Membros do comitê de auditoria e de ética.</w:t>
            </w:r>
          </w:p>
        </w:tc>
      </w:tr>
      <w:tr>
        <w:trPr>
          <w:cantSplit/>
        </w:trPr>
        <w:tc>
          <w:tcPr>
            <w:tcW w:type="dxa" w:w="3277"/>
          </w:tcPr>
          <w:p>
            <w:pPr>
              <w:spacing w:after="20"/>
            </w:pPr>
            <w:r>
              <w:rPr>
                <w:sz w:val="17"/>
              </w:rPr>
              <w:t>Empregados com poderes de gestão</w:t>
            </w:r>
          </w:p>
        </w:tc>
        <w:tc>
          <w:tcPr>
            <w:tcW w:type="dxa" w:w="6361"/>
          </w:tcPr>
          <w:p>
            <w:pPr>
              <w:spacing w:after="20"/>
            </w:pPr>
            <w:r>
              <w:rPr>
                <w:sz w:val="17"/>
              </w:rPr>
              <w:t>Vice-presidentes e diretores executivos.</w:t>
            </w:r>
          </w:p>
        </w:tc>
      </w:tr>
    </w:tbl>
    <w:p>
      <w:pPr>
        <w:spacing w:after="40"/>
      </w:pPr>
    </w:p>
    <w:p>
      <w:pPr>
        <w:keepNext/>
        <w:spacing w:before="160"/>
      </w:pPr>
      <w:r>
        <w:rPr>
          <w:b/>
          <w:color w:val="3B4A5A"/>
        </w:rPr>
        <w:t>Quadro 5 – Subsidiárias cobertas</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5783"/>
            <w:shd w:val="clear" w:fill="E6EAEE"/>
          </w:tcPr>
          <w:p>
            <w:pPr>
              <w:spacing w:after="20"/>
            </w:pPr>
            <w:r>
              <w:rPr>
                <w:sz w:val="17"/>
              </w:rPr>
            </w:r>
            <w:r>
              <w:rPr>
                <w:b/>
                <w:sz w:val="17"/>
              </w:rPr>
              <w:t>Subsidiária</w:t>
            </w:r>
          </w:p>
        </w:tc>
        <w:tc>
          <w:tcPr>
            <w:tcW w:type="dxa" w:w="3855"/>
            <w:shd w:val="clear" w:fill="E6EAEE"/>
          </w:tcPr>
          <w:p>
            <w:pPr>
              <w:spacing w:after="20"/>
            </w:pPr>
            <w:r>
              <w:rPr>
                <w:sz w:val="17"/>
              </w:rPr>
            </w:r>
            <w:r>
              <w:rPr>
                <w:b/>
                <w:sz w:val="17"/>
              </w:rPr>
              <w:t>Participação / país</w:t>
            </w:r>
          </w:p>
        </w:tc>
      </w:tr>
      <w:tr>
        <w:trPr>
          <w:cantSplit/>
        </w:trPr>
        <w:tc>
          <w:tcPr>
            <w:tcW w:type="dxa" w:w="5783"/>
          </w:tcPr>
          <w:p>
            <w:pPr>
              <w:spacing w:after="20"/>
            </w:pPr>
            <w:r>
              <w:rPr>
                <w:sz w:val="17"/>
              </w:rPr>
              <w:t>Nimbus Digital Inc. (Delaware, EUA)</w:t>
            </w:r>
          </w:p>
        </w:tc>
        <w:tc>
          <w:tcPr>
            <w:tcW w:type="dxa" w:w="3855"/>
          </w:tcPr>
          <w:p>
            <w:pPr>
              <w:spacing w:after="20"/>
            </w:pPr>
            <w:r>
              <w:rPr>
                <w:sz w:val="17"/>
              </w:rPr>
              <w:t>100%</w:t>
            </w:r>
          </w:p>
        </w:tc>
      </w:tr>
      <w:tr>
        <w:trPr>
          <w:cantSplit/>
        </w:trPr>
        <w:tc>
          <w:tcPr>
            <w:tcW w:type="dxa" w:w="5783"/>
          </w:tcPr>
          <w:p>
            <w:pPr>
              <w:spacing w:after="20"/>
            </w:pPr>
            <w:r>
              <w:rPr>
                <w:sz w:val="17"/>
              </w:rPr>
              <w:t>Nimbus Soluções Digitais Unipessoal Lda. (Lisboa, Portugal)</w:t>
            </w:r>
          </w:p>
        </w:tc>
        <w:tc>
          <w:tcPr>
            <w:tcW w:type="dxa" w:w="3855"/>
          </w:tcPr>
          <w:p>
            <w:pPr>
              <w:spacing w:after="20"/>
            </w:pPr>
            <w:r>
              <w:rPr>
                <w:sz w:val="17"/>
              </w:rPr>
              <w:t>100%</w:t>
            </w:r>
          </w:p>
        </w:tc>
      </w:tr>
    </w:tbl>
    <w:p>
      <w:pPr>
        <w:spacing w:after="40"/>
      </w:pPr>
    </w:p>
    <w:p>
      <w:pPr>
        <w:keepNext/>
        <w:spacing w:before="160"/>
      </w:pPr>
      <w:r>
        <w:rPr>
          <w:b/>
          <w:color w:val="3B4A5A"/>
        </w:rPr>
        <w:t>Quadro 6 – Retroatividade, prazos, território e notificação</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2699"/>
            <w:shd w:val="clear" w:fill="E6EAEE"/>
          </w:tcPr>
          <w:p>
            <w:pPr>
              <w:spacing w:after="20"/>
            </w:pPr>
            <w:r>
              <w:rPr>
                <w:sz w:val="17"/>
              </w:rPr>
            </w:r>
            <w:r>
              <w:rPr>
                <w:b/>
                <w:sz w:val="17"/>
              </w:rPr>
              <w:t>Item</w:t>
            </w:r>
          </w:p>
        </w:tc>
        <w:tc>
          <w:tcPr>
            <w:tcW w:type="dxa" w:w="6939"/>
            <w:shd w:val="clear" w:fill="E6EAEE"/>
          </w:tcPr>
          <w:p>
            <w:pPr>
              <w:spacing w:after="20"/>
            </w:pPr>
            <w:r>
              <w:rPr>
                <w:sz w:val="17"/>
              </w:rPr>
            </w:r>
            <w:r>
              <w:rPr>
                <w:b/>
                <w:sz w:val="17"/>
              </w:rPr>
              <w:t>Condição</w:t>
            </w:r>
          </w:p>
        </w:tc>
      </w:tr>
      <w:tr>
        <w:trPr>
          <w:cantSplit/>
        </w:trPr>
        <w:tc>
          <w:tcPr>
            <w:tcW w:type="dxa" w:w="2699"/>
          </w:tcPr>
          <w:p>
            <w:pPr>
              <w:spacing w:after="20"/>
            </w:pPr>
            <w:r>
              <w:rPr>
                <w:sz w:val="17"/>
              </w:rPr>
              <w:t>Retroatividade</w:t>
            </w:r>
          </w:p>
        </w:tc>
        <w:tc>
          <w:tcPr>
            <w:tcW w:type="dxa" w:w="6939"/>
          </w:tcPr>
          <w:p>
            <w:pPr>
              <w:spacing w:after="20"/>
            </w:pPr>
            <w:r>
              <w:rPr>
                <w:sz w:val="17"/>
              </w:rPr>
              <w:t>Data de retroatividade: 15/08/2022 (data de constituição do Tomador). Atos anteriores a essa data não estão cobertos.</w:t>
            </w:r>
          </w:p>
        </w:tc>
      </w:tr>
      <w:tr>
        <w:trPr>
          <w:cantSplit/>
        </w:trPr>
        <w:tc>
          <w:tcPr>
            <w:tcW w:type="dxa" w:w="2699"/>
          </w:tcPr>
          <w:p>
            <w:pPr>
              <w:spacing w:after="20"/>
            </w:pPr>
            <w:r>
              <w:rPr>
                <w:sz w:val="17"/>
              </w:rPr>
              <w:t>Prazo complementar</w:t>
            </w:r>
          </w:p>
        </w:tc>
        <w:tc>
          <w:tcPr>
            <w:tcW w:type="dxa" w:w="6939"/>
          </w:tcPr>
          <w:p>
            <w:pPr>
              <w:spacing w:after="20"/>
            </w:pPr>
            <w:r>
              <w:rPr>
                <w:sz w:val="17"/>
              </w:rPr>
              <w:t>3 (três) meses, automático e sem prêmio adicional, em caso de não renovação.</w:t>
            </w:r>
          </w:p>
        </w:tc>
      </w:tr>
      <w:tr>
        <w:trPr>
          <w:cantSplit/>
        </w:trPr>
        <w:tc>
          <w:tcPr>
            <w:tcW w:type="dxa" w:w="2699"/>
          </w:tcPr>
          <w:p>
            <w:pPr>
              <w:spacing w:after="20"/>
            </w:pPr>
            <w:r>
              <w:rPr>
                <w:sz w:val="17"/>
              </w:rPr>
              <w:t>Prazo suplementar</w:t>
            </w:r>
          </w:p>
        </w:tc>
        <w:tc>
          <w:tcPr>
            <w:tcW w:type="dxa" w:w="6939"/>
          </w:tcPr>
          <w:p>
            <w:pPr>
              <w:spacing w:after="20"/>
            </w:pPr>
            <w:r>
              <w:rPr>
                <w:sz w:val="17"/>
              </w:rPr>
              <w:t>60 (sessenta) meses, contratável mediante prêmio adicional de 200% do prêmio anual, solicitado em até 30 dias do fim da vigência.</w:t>
            </w:r>
          </w:p>
        </w:tc>
      </w:tr>
      <w:tr>
        <w:trPr>
          <w:cantSplit/>
        </w:trPr>
        <w:tc>
          <w:tcPr>
            <w:tcW w:type="dxa" w:w="2699"/>
          </w:tcPr>
          <w:p>
            <w:pPr>
              <w:spacing w:after="20"/>
            </w:pPr>
            <w:r>
              <w:rPr>
                <w:sz w:val="17"/>
              </w:rPr>
              <w:t>Cauda / run-off</w:t>
            </w:r>
          </w:p>
        </w:tc>
        <w:tc>
          <w:tcPr>
            <w:tcW w:type="dxa" w:w="6939"/>
          </w:tcPr>
          <w:p>
            <w:pPr>
              <w:spacing w:after="20"/>
            </w:pPr>
            <w:r>
              <w:rPr>
                <w:sz w:val="17"/>
              </w:rPr>
              <w:t>Em caso de Mudança de Controle, entendida como a aquisição, direta ou indireta, de mais de 50% (cinquenta por cento) do capital votante do Tomador por terceiro, ou sua fusão ou incorporação, a apólice segue até o término da vigência e passa a cobrir apenas atos anteriores à data da operação, por 72 (setenta e dois) meses (run-off), mediante prêmio adicional de 150% (cento e cinquenta por cento) do prêmio anual, a ser pago em até 30 (trinta) dias da operação.</w:t>
            </w:r>
          </w:p>
        </w:tc>
      </w:tr>
      <w:tr>
        <w:trPr>
          <w:cantSplit/>
        </w:trPr>
        <w:tc>
          <w:tcPr>
            <w:tcW w:type="dxa" w:w="2699"/>
          </w:tcPr>
          <w:p>
            <w:pPr>
              <w:spacing w:after="20"/>
            </w:pPr>
            <w:r>
              <w:rPr>
                <w:sz w:val="17"/>
              </w:rPr>
              <w:t>Âmbito territorial</w:t>
            </w:r>
          </w:p>
        </w:tc>
        <w:tc>
          <w:tcPr>
            <w:tcW w:type="dxa" w:w="6939"/>
          </w:tcPr>
          <w:p>
            <w:pPr>
              <w:spacing w:after="20"/>
            </w:pPr>
            <w:r>
              <w:rPr>
                <w:sz w:val="17"/>
              </w:rPr>
              <w:t>Mundial, com sublimite para Estados Unidos e Canadá.</w:t>
            </w:r>
          </w:p>
        </w:tc>
      </w:tr>
      <w:tr>
        <w:trPr>
          <w:cantSplit/>
        </w:trPr>
        <w:tc>
          <w:tcPr>
            <w:tcW w:type="dxa" w:w="2699"/>
          </w:tcPr>
          <w:p>
            <w:pPr>
              <w:spacing w:after="20"/>
            </w:pPr>
            <w:r>
              <w:rPr>
                <w:sz w:val="17"/>
              </w:rPr>
              <w:t>Jurisdição</w:t>
            </w:r>
          </w:p>
        </w:tc>
        <w:tc>
          <w:tcPr>
            <w:tcW w:type="dxa" w:w="6939"/>
          </w:tcPr>
          <w:p>
            <w:pPr>
              <w:spacing w:after="20"/>
            </w:pPr>
            <w:r>
              <w:rPr>
                <w:sz w:val="17"/>
              </w:rPr>
              <w:t>Qualquer jurisdição, com sublimite e Franquia próprios para Estados Unidos e Canadá, observada a Cláusula de Sanções.</w:t>
            </w:r>
          </w:p>
        </w:tc>
      </w:tr>
      <w:tr>
        <w:trPr>
          <w:cantSplit/>
        </w:trPr>
        <w:tc>
          <w:tcPr>
            <w:tcW w:type="dxa" w:w="2699"/>
          </w:tcPr>
          <w:p>
            <w:pPr>
              <w:spacing w:after="20"/>
            </w:pPr>
            <w:r>
              <w:rPr>
                <w:sz w:val="17"/>
              </w:rPr>
              <w:t>Notificação de circunstâncias</w:t>
            </w:r>
          </w:p>
        </w:tc>
        <w:tc>
          <w:tcPr>
            <w:tcW w:type="dxa" w:w="6939"/>
          </w:tcPr>
          <w:p>
            <w:pPr>
              <w:spacing w:after="20"/>
            </w:pPr>
            <w:r>
              <w:rPr>
                <w:sz w:val="17"/>
              </w:rPr>
              <w:t>Até 90 (noventa) dias após o conhecimento do fato ou circunstância, e sempre até o fim do prazo complementar.</w:t>
            </w:r>
          </w:p>
        </w:tc>
      </w:tr>
      <w:tr>
        <w:trPr>
          <w:cantSplit/>
        </w:trPr>
        <w:tc>
          <w:tcPr>
            <w:tcW w:type="dxa" w:w="2699"/>
          </w:tcPr>
          <w:p>
            <w:pPr>
              <w:spacing w:after="20"/>
            </w:pPr>
            <w:r>
              <w:rPr>
                <w:sz w:val="17"/>
              </w:rPr>
              <w:t>Foro / solução de disputas</w:t>
            </w:r>
          </w:p>
        </w:tc>
        <w:tc>
          <w:tcPr>
            <w:tcW w:type="dxa" w:w="6939"/>
          </w:tcPr>
          <w:p>
            <w:pPr>
              <w:spacing w:after="20"/>
            </w:pPr>
            <w:r>
              <w:rPr>
                <w:sz w:val="17"/>
              </w:rPr>
              <w:t>Arbitragem, sede em São Paulo/SP, nos termos da Cláusula 19.</w:t>
            </w:r>
          </w:p>
        </w:tc>
      </w:tr>
    </w:tbl>
    <w:p>
      <w:pPr>
        <w:spacing w:after="40"/>
      </w:pPr>
    </w:p>
    <w:p>
      <w:r>
        <w:br w:type="page"/>
      </w:r>
    </w:p>
    <w:p>
      <w:pPr>
        <w:pStyle w:val="Heading1"/>
      </w:pPr>
      <w:r>
        <w:t>SEÇÃO II – CONDIÇÕES GERAIS</w:t>
      </w:r>
    </w:p>
    <w:p>
      <w:pPr>
        <w:jc w:val="both"/>
      </w:pPr>
      <w:r>
        <w:t>Condições Gerais do Seguro de Responsabilidade Civil de Administradores e Diretores (D&amp;O), Processo SUSEP nº 15414.902019/2022-06.</w:t>
      </w:r>
    </w:p>
    <w:p>
      <w:pPr>
        <w:pStyle w:val="Heading2"/>
      </w:pPr>
      <w:r>
        <w:t>CLÁUSULA 1 – OBJETO DO SEGURO</w:t>
      </w:r>
    </w:p>
    <w:p>
      <w:pPr>
        <w:ind w:left="624" w:hanging="624"/>
        <w:jc w:val="both"/>
      </w:pPr>
      <w:r>
        <w:rPr>
          <w:b/>
        </w:rPr>
        <w:t xml:space="preserve">1.1  </w:t>
      </w:r>
      <w:r>
        <w:t>Este seguro garante, até o Limite Máximo de Garantia (LMG) indicado na Especificação, o pagamento das Perdas decorrentes de Reclamações apresentadas contra o Segurado durante a vigência, o Prazo Complementar ou o Prazo Suplementar, por Ato Danoso praticado no exercício de suas funções no Tomador ou em Subsidiária, a partir da data ou do período de retroatividade indicado nas Condições Particulares.</w:t>
      </w:r>
    </w:p>
    <w:p>
      <w:pPr>
        <w:ind w:left="624" w:hanging="624"/>
        <w:jc w:val="both"/>
      </w:pPr>
      <w:r>
        <w:rPr>
          <w:b/>
        </w:rPr>
        <w:t xml:space="preserve">1.2  </w:t>
      </w:r>
      <w:r>
        <w:t>O seguro é contratado na modalidade de base de reclamações (claims made), com notificação, e rege-se pelas Condições Particulares, por estas Condições Gerais, pelos endossos, pela Circular SUSEP nº 637/2021 e pelo Código Civil. Em caso de divergência, prevalecem os endossos, depois as Condições Particulares.</w:t>
      </w:r>
    </w:p>
    <w:p>
      <w:pPr>
        <w:ind w:left="624" w:hanging="624"/>
        <w:jc w:val="both"/>
      </w:pPr>
      <w:r>
        <w:rPr>
          <w:b/>
        </w:rPr>
        <w:t xml:space="preserve">1.3  </w:t>
      </w:r>
      <w:r>
        <w:t>A contratação de cada cobertura somente se comprova pela Especificação e pelas Condições Particulares. A previsão de uma cobertura nestas Condições Gerais não implica sua contratação.</w:t>
      </w:r>
    </w:p>
    <w:p>
      <w:pPr>
        <w:pStyle w:val="Heading2"/>
      </w:pPr>
      <w:r>
        <w:t>CLÁUSULA 2 – DEFINIÇÕES</w:t>
      </w:r>
    </w:p>
    <w:p>
      <w:pPr>
        <w:ind w:left="624" w:hanging="624"/>
        <w:jc w:val="both"/>
      </w:pPr>
      <w:r>
        <w:rPr>
          <w:b/>
        </w:rPr>
        <w:t xml:space="preserve">2.1  </w:t>
      </w:r>
      <w:r>
        <w:t>“Apólice”: instrumento que formaliza o contrato, composto pela proposta, Condições Particulares, Condições Gerais e endossos.</w:t>
      </w:r>
    </w:p>
    <w:p>
      <w:pPr>
        <w:ind w:left="624" w:hanging="624"/>
        <w:jc w:val="both"/>
      </w:pPr>
      <w:r>
        <w:rPr>
          <w:b/>
        </w:rPr>
        <w:t xml:space="preserve">2.2  </w:t>
      </w:r>
      <w:r>
        <w:t>“Tomador”: a pessoa jurídica indicada na capa da apólice, que contrata o seguro em favor dos Segurados e responde pelo pagamento do prêmio.</w:t>
      </w:r>
    </w:p>
    <w:p>
      <w:pPr>
        <w:ind w:left="624" w:hanging="624"/>
        <w:jc w:val="both"/>
      </w:pPr>
      <w:r>
        <w:rPr>
          <w:b/>
        </w:rPr>
        <w:t xml:space="preserve">2.3  </w:t>
      </w:r>
      <w:r>
        <w:t>“Subsidiária”: sociedade em que o Tomador detenha, direta ou indiretamente, mais de 50% (cinquenta por cento) do capital votante, ou o poder de eleger a maioria dos administradores, indicada no Quadro 5 ou incluída por endosso.</w:t>
      </w:r>
    </w:p>
    <w:p>
      <w:pPr>
        <w:ind w:left="624" w:hanging="624"/>
        <w:jc w:val="both"/>
      </w:pPr>
      <w:r>
        <w:rPr>
          <w:b/>
        </w:rPr>
        <w:t xml:space="preserve">2.4  </w:t>
      </w:r>
      <w:r>
        <w:t>“Segurado”: as pessoas físicas indicadas no Quadro 4, presentes, passadas ou futuras, que exerçam ou tenham exercido cargo de administração, em conselho, comitê estatutário ou função de gestão com poderes de representação no Tomador ou em Subsidiária, inclusive, quando previsto, o espólio e os herdeiros.</w:t>
      </w:r>
    </w:p>
    <w:p>
      <w:pPr>
        <w:ind w:left="624" w:hanging="624"/>
        <w:jc w:val="both"/>
      </w:pPr>
      <w:r>
        <w:rPr>
          <w:b/>
        </w:rPr>
        <w:t xml:space="preserve">2.5  </w:t>
      </w:r>
      <w:r>
        <w:t>“Ato Danoso”: ato ou omissão culposa, erro, declaração inexata, violação de dever legal, estatutário ou fiduciário, real ou alegado, praticado pelo Segurado no exercício de suas funções.</w:t>
      </w:r>
    </w:p>
    <w:p>
      <w:pPr>
        <w:ind w:left="624" w:hanging="624"/>
        <w:jc w:val="both"/>
      </w:pPr>
      <w:r>
        <w:rPr>
          <w:b/>
        </w:rPr>
        <w:t xml:space="preserve">2.6  </w:t>
      </w:r>
      <w:r>
        <w:t>“Reclamação”: (a) citação ou notificação judicial em ação civil, criminal ou administrativa; (b) pedido escrito de indenização ou reparação; (c) instauração de processo arbitral; (d) Investigação Formal contra o Segurado.</w:t>
      </w:r>
    </w:p>
    <w:p>
      <w:pPr>
        <w:ind w:left="624" w:hanging="624"/>
        <w:jc w:val="both"/>
      </w:pPr>
      <w:r>
        <w:rPr>
          <w:b/>
        </w:rPr>
        <w:t xml:space="preserve">2.7  </w:t>
      </w:r>
      <w:r>
        <w:t>“Sinistro”: toda Reclamação, ou conjunto de Reclamações decorrentes do mesmo Ato Danoso ou de Atos Danosos relacionados, considerado um único Sinistro na data da primeira Reclamação.</w:t>
      </w:r>
    </w:p>
    <w:p>
      <w:pPr>
        <w:ind w:left="624" w:hanging="624"/>
        <w:jc w:val="both"/>
      </w:pPr>
      <w:r>
        <w:rPr>
          <w:b/>
        </w:rPr>
        <w:t xml:space="preserve">2.8  </w:t>
      </w:r>
      <w:r>
        <w:t>“Perdas”: valores que o Segurado for obrigado a pagar por decisão judicial, arbitral ou acordo aprovado pela Seguradora, inclusive Custos de Defesa, exceto tributos, multas e sanções que a lei aplicável proíba segurar, e as demais exclusões desta apólice.</w:t>
      </w:r>
    </w:p>
    <w:p>
      <w:pPr>
        <w:ind w:left="624" w:hanging="624"/>
        <w:jc w:val="both"/>
      </w:pPr>
      <w:r>
        <w:rPr>
          <w:b/>
        </w:rPr>
        <w:t xml:space="preserve">2.9  </w:t>
      </w:r>
      <w:r>
        <w:t>“Custos de Defesa”: honorários advocatícios e periciais, custas judiciais, cauções e demais despesas razoáveis e necessárias à defesa do Segurado, aprovadas pela Seguradora.</w:t>
      </w:r>
    </w:p>
    <w:p>
      <w:pPr>
        <w:ind w:left="624" w:hanging="624"/>
        <w:jc w:val="both"/>
      </w:pPr>
      <w:r>
        <w:rPr>
          <w:b/>
        </w:rPr>
        <w:t xml:space="preserve">2.10  </w:t>
      </w:r>
      <w:r>
        <w:t>“Investigação Formal”: procedimento formal de apuração instaurado por autoridade pública, regulador ou autorregulador, em que o Segurado seja intimado ou convocado.</w:t>
      </w:r>
    </w:p>
    <w:p>
      <w:pPr>
        <w:ind w:left="624" w:hanging="624"/>
        <w:jc w:val="both"/>
      </w:pPr>
      <w:r>
        <w:rPr>
          <w:b/>
        </w:rPr>
        <w:t xml:space="preserve">2.11  </w:t>
      </w:r>
      <w:r>
        <w:t>“Circunstância”: fato ou situação específica, conhecida durante a vigência, que possa razoavelmente originar uma Reclamação.</w:t>
      </w:r>
    </w:p>
    <w:p>
      <w:pPr>
        <w:ind w:left="624" w:hanging="624"/>
        <w:jc w:val="both"/>
      </w:pPr>
      <w:r>
        <w:rPr>
          <w:b/>
        </w:rPr>
        <w:t xml:space="preserve">2.12  </w:t>
      </w:r>
      <w:r>
        <w:t>“Limite Máximo de Garantia (LMG)”: valor máximo de responsabilidade da Seguradora por todas as Perdas, Custos de Defesa e coberturas, na vigência.</w:t>
      </w:r>
    </w:p>
    <w:p>
      <w:pPr>
        <w:ind w:left="624" w:hanging="624"/>
        <w:jc w:val="both"/>
      </w:pPr>
      <w:r>
        <w:rPr>
          <w:b/>
        </w:rPr>
        <w:t xml:space="preserve">2.13  </w:t>
      </w:r>
      <w:r>
        <w:t>“Franquia”: parcela das Perdas que fica a cargo do Tomador ou do Segurado, deduzida de cada Reclamação, conforme o Quadro 3.</w:t>
      </w:r>
    </w:p>
    <w:p>
      <w:pPr>
        <w:ind w:left="624" w:hanging="624"/>
        <w:jc w:val="both"/>
      </w:pPr>
      <w:r>
        <w:rPr>
          <w:b/>
        </w:rPr>
        <w:t xml:space="preserve">2.14  </w:t>
      </w:r>
      <w:r>
        <w:t>“Poluentes”: qualquer substância sólida, líquida, gasosa ou térmica irritante ou contaminante, inclusive fumaça, vapor, fuligem, resíduos, rejeitos, agrotóxicos e efluentes.</w:t>
      </w:r>
    </w:p>
    <w:p>
      <w:pPr>
        <w:ind w:left="624" w:hanging="624"/>
        <w:jc w:val="both"/>
      </w:pPr>
      <w:r>
        <w:rPr>
          <w:b/>
        </w:rPr>
        <w:t xml:space="preserve">2.15  </w:t>
      </w:r>
      <w:r>
        <w:t>“Entidade Externa”: pessoa jurídica sem fins lucrativos, que não seja Subsidiária, em que o Segurado ocupe cargo por indicação escrita do Tomador.</w:t>
      </w:r>
    </w:p>
    <w:p>
      <w:pPr>
        <w:ind w:left="624" w:hanging="624"/>
        <w:jc w:val="both"/>
      </w:pPr>
      <w:r>
        <w:rPr>
          <w:b/>
        </w:rPr>
        <w:t xml:space="preserve">2.16  </w:t>
      </w:r>
      <w:r>
        <w:t>“Evento de Crise”: fato que, a juízo razoável do Tomador, possa gerar Reclamação relevante ou dano grave à reputação do Tomador ou do Segurado.</w:t>
      </w:r>
    </w:p>
    <w:p>
      <w:pPr>
        <w:ind w:left="624" w:hanging="624"/>
        <w:jc w:val="both"/>
      </w:pPr>
      <w:r>
        <w:rPr>
          <w:b/>
        </w:rPr>
        <w:t xml:space="preserve">2.17  </w:t>
      </w:r>
      <w:r>
        <w:t>“Prazo Complementar”: período posterior ao fim da vigência, em que Reclamações por atos anteriores ao término podem ser apresentadas e notificadas.</w:t>
      </w:r>
    </w:p>
    <w:p>
      <w:pPr>
        <w:ind w:left="624" w:hanging="624"/>
        <w:jc w:val="both"/>
      </w:pPr>
      <w:r>
        <w:rPr>
          <w:b/>
        </w:rPr>
        <w:t xml:space="preserve">2.18  </w:t>
      </w:r>
      <w:r>
        <w:t>“Prazo Suplementar”: extensão contratável do período de apresentação de Reclamações após o fim da vigência, nas condições do Quadro 6.</w:t>
      </w:r>
    </w:p>
    <w:p>
      <w:pPr>
        <w:pStyle w:val="Heading2"/>
      </w:pPr>
      <w:r>
        <w:t>CLÁUSULA 3 – COBERTURAS BÁSICAS</w:t>
      </w:r>
    </w:p>
    <w:p>
      <w:pPr>
        <w:ind w:left="624" w:hanging="624"/>
        <w:jc w:val="both"/>
      </w:pPr>
      <w:r>
        <w:rPr>
          <w:b/>
        </w:rPr>
        <w:t xml:space="preserve">3.1  </w:t>
      </w:r>
      <w:r>
        <w:t>Cobertura A – Proteção Pessoal dos Administradores (Side A). A Seguradora pagará diretamente ao Segurado, ou reembolsará quem o tiver feito, as Perdas decorrentes de Reclamação por Ato Danoso, quando o Tomador não puder ou não estiver legalmente autorizado a indenizá-lo (Side A), dentro do LMG.</w:t>
      </w:r>
    </w:p>
    <w:p>
      <w:pPr>
        <w:ind w:left="624" w:hanging="624"/>
        <w:jc w:val="both"/>
      </w:pPr>
      <w:r>
        <w:rPr>
          <w:b/>
        </w:rPr>
        <w:t xml:space="preserve">3.2  </w:t>
      </w:r>
      <w:r>
        <w:t>Cobertura B – Reembolso à Companhia (Side B). A Seguradora reembolsará ao Tomador as Perdas que este, na forma da lei ou de seu estatuto, tenha pago ou adiantado em nome do Segurado em razão de Reclamação coberta (Side B), aplicada a franquia do Quadro 3.</w:t>
      </w:r>
    </w:p>
    <w:p>
      <w:pPr>
        <w:ind w:left="624" w:hanging="624"/>
        <w:jc w:val="both"/>
      </w:pPr>
      <w:r>
        <w:rPr>
          <w:b/>
        </w:rPr>
        <w:t xml:space="preserve">3.3  </w:t>
      </w:r>
      <w:r>
        <w:t>Cobertura C – Cobertura à Companhia (Side C). A Seguradora pagará as Perdas do próprio Tomador decorrentes de Reclamação de investidores em razão de violação da Lei 6.385/1976, da Lei 6.404/1976 ou de normas da Comissão de Valores Mobiliários (CVM), na oferta ou negociação de valores mobiliários do Tomador (Side C), até o LMG, sem sublimite específico.</w:t>
      </w:r>
    </w:p>
    <w:p>
      <w:pPr>
        <w:pStyle w:val="Heading2"/>
      </w:pPr>
      <w:r>
        <w:t>CLÁUSULA 4 – CUSTOS DE DEFESA E DESPESAS CORRELATAS</w:t>
      </w:r>
    </w:p>
    <w:p>
      <w:pPr>
        <w:ind w:left="624" w:hanging="624"/>
        <w:jc w:val="both"/>
      </w:pPr>
      <w:r>
        <w:rPr>
          <w:b/>
        </w:rPr>
        <w:t xml:space="preserve">4.1  </w:t>
      </w:r>
      <w:r>
        <w:t>Adiantamento de Custos de Defesa. A Seguradora adiantará, à medida que forem incorridos e em até 30 (trinta) dias da apresentação da documentação, os Custos de Defesa razoáveis do Segurado em Reclamação que possa ser coberta. Os Custos de Defesa integram o LMG e reduzem sua disponibilidade.</w:t>
      </w:r>
    </w:p>
    <w:p>
      <w:pPr>
        <w:ind w:left="624" w:hanging="624"/>
        <w:jc w:val="both"/>
      </w:pPr>
      <w:r>
        <w:rPr>
          <w:b/>
        </w:rPr>
        <w:t xml:space="preserve">4.2  </w:t>
      </w:r>
      <w:r>
        <w:t>O Segurado escolherá o advogado dentre os indicados pelo Tomador ou aprovados pela Seguradora, cuja anuência não será negada sem justo motivo. A Seguradora não responde por honorários acima de valores razoáveis de mercado para a matéria.</w:t>
      </w:r>
    </w:p>
    <w:p>
      <w:pPr>
        <w:ind w:left="624" w:hanging="624"/>
        <w:jc w:val="both"/>
      </w:pPr>
      <w:r>
        <w:rPr>
          <w:b/>
        </w:rPr>
        <w:t xml:space="preserve">4.3  </w:t>
      </w:r>
      <w:r>
        <w:t>Se, ao final, ficar demonstrado que a Reclamação não estava coberta, ou se houver decisão definitiva reconhecendo dolo, fraude ou vantagem indevida, o Segurado restituirá os valores adiantados corrigidos monetariamente, na forma da Cláusula 9.</w:t>
      </w:r>
    </w:p>
    <w:p>
      <w:pPr>
        <w:ind w:left="624" w:hanging="624"/>
        <w:jc w:val="both"/>
      </w:pPr>
      <w:r>
        <w:rPr>
          <w:b/>
        </w:rPr>
        <w:t xml:space="preserve">4.4  </w:t>
      </w:r>
      <w:r>
        <w:t>Custos de Defesa – Bens e Liberdade. A Seguradora responderá pelos honorários e custas de defesa técnica do Segurado em ações penais e medidas constritivas patrimoniais decorrentes de Ato Danoso, limitada ao sublimite de R$ 2.000.000,00, que integra e não se soma ao LMG.</w:t>
      </w:r>
    </w:p>
    <w:p>
      <w:pPr>
        <w:ind w:left="624" w:hanging="624"/>
        <w:jc w:val="both"/>
      </w:pPr>
      <w:r>
        <w:rPr>
          <w:b/>
        </w:rPr>
        <w:t xml:space="preserve">4.5  </w:t>
      </w:r>
      <w:r>
        <w:t>Bloqueio e Indisponibilidade de Bens e Penhora On-line. Fica garantido o pagamento das despesas jurídicas para desconstituição de constrição patrimonial, inclusive bloqueio de conta corrente e penhora eletrônica (BacenJud/SISBAJUD), imposta ao Segurado em razão de Ato Danoso, limitada ao sublimite de R$ 1.000.000,00, que integra e não se soma ao LMG.</w:t>
      </w:r>
    </w:p>
    <w:p>
      <w:pPr>
        <w:ind w:left="624" w:hanging="624"/>
        <w:jc w:val="both"/>
      </w:pPr>
      <w:r>
        <w:rPr>
          <w:b/>
        </w:rPr>
        <w:t xml:space="preserve">4.6  </w:t>
      </w:r>
      <w:r>
        <w:t>Custos Emergenciais de Defesa. A Seguradora aceita, sem anuência prévia, honorários de defesa urgente incorridos até 3 (três) dias após a citação, intimação ou medida de busca e apreensão, limitada ao sublimite de R$ 1.000.000,00, que integra e não se soma ao LMG.</w:t>
      </w:r>
    </w:p>
    <w:p>
      <w:pPr>
        <w:ind w:left="624" w:hanging="624"/>
        <w:jc w:val="both"/>
      </w:pPr>
      <w:r>
        <w:rPr>
          <w:b/>
        </w:rPr>
        <w:t xml:space="preserve">4.7  </w:t>
      </w:r>
      <w:r>
        <w:t>Custos de Investigação. Estão garantidos os custos de assessoria jurídica do Segurado para comparecimento e defesa em inquéritos, processos administrativos sancionadores e comissões parlamentares de inquérito, até o LMG, sem sublimite específico, desde que a intimação seja notificada nos termos da Cláusula 11.</w:t>
      </w:r>
    </w:p>
    <w:p>
      <w:pPr>
        <w:ind w:left="624" w:hanging="624"/>
        <w:jc w:val="both"/>
      </w:pPr>
      <w:r>
        <w:rPr>
          <w:b/>
        </w:rPr>
        <w:t xml:space="preserve">4.8  </w:t>
      </w:r>
      <w:r>
        <w:t>Salvamento e Contenção. Serão indenizadas as despesas de mitigação e contenção do Sinistro, comprovadamente necessárias para limitar o valor da Reclamação, limitada ao sublimite de R$ 1.000.000,00, que integra e não se soma ao LMG.</w:t>
      </w:r>
    </w:p>
    <w:p>
      <w:pPr>
        <w:ind w:left="624" w:hanging="624"/>
        <w:jc w:val="both"/>
      </w:pPr>
      <w:r>
        <w:rPr>
          <w:b/>
        </w:rPr>
        <w:t xml:space="preserve">4.9  </w:t>
      </w:r>
      <w:r>
        <w:t>As coberturas a seguir constam destas Condições Gerais apenas como opção. Não foram contratadas, não integram a Especificação e só passarão a vigorar mediante endosso específico e pagamento de prêmio adicional. A menção ao termo nestas Condições Gerais não gera direito a indenização:</w:t>
      </w:r>
    </w:p>
    <w:p>
      <w:pPr>
        <w:ind w:left="907"/>
        <w:jc w:val="both"/>
      </w:pPr>
      <w:r>
        <w:t>a) Depósitos Recursais, Cauções e Garantias Judiciais.</w:t>
      </w:r>
    </w:p>
    <w:p>
      <w:pPr>
        <w:pStyle w:val="Heading2"/>
      </w:pPr>
      <w:r>
        <w:t>CLÁUSULA 5 – EXTENSÕES DE COBERTURA</w:t>
      </w:r>
    </w:p>
    <w:p>
      <w:pPr>
        <w:ind w:left="624" w:hanging="624"/>
        <w:jc w:val="both"/>
      </w:pPr>
      <w:r>
        <w:rPr>
          <w:b/>
        </w:rPr>
        <w:t xml:space="preserve">5.1  </w:t>
      </w:r>
      <w:r>
        <w:t>Sujeitas ao LMG, às Franquias e às exclusões destas Condições Gerais, estão contratadas as extensões abaixo, nos limites do Quadro 2. Sublimites integram o LMG e não são adicionais a ele.</w:t>
      </w:r>
    </w:p>
    <w:p>
      <w:pPr>
        <w:ind w:left="624" w:hanging="624"/>
        <w:jc w:val="both"/>
      </w:pPr>
      <w:r>
        <w:rPr>
          <w:b/>
        </w:rPr>
        <w:t xml:space="preserve">5.2  </w:t>
      </w:r>
      <w:r>
        <w:t>Extradição. A Seguradora reembolsará as despesas de defesa em pedido de extradição ou de cooperação penal internacional contra o Segurado, limitada ao sublimite de R$ 500.000,00, que integra e não se soma ao LMG.</w:t>
      </w:r>
    </w:p>
    <w:p>
      <w:pPr>
        <w:ind w:left="624" w:hanging="624"/>
        <w:jc w:val="both"/>
      </w:pPr>
      <w:r>
        <w:rPr>
          <w:b/>
        </w:rPr>
        <w:t xml:space="preserve">5.3  </w:t>
      </w:r>
      <w:r>
        <w:t>Multas e Penalidades. A Seguradora indenizará as sanções pecuniárias aplicadas ao Segurado por autoridades administrativas ou reguladoras, exceto multas de natureza penal ou de caráter punitivo não segurável, limitada ao sublimite de R$ 3.000.000,00, que integra e não se soma ao LMG.</w:t>
      </w:r>
    </w:p>
    <w:p>
      <w:pPr>
        <w:ind w:left="624" w:hanging="624"/>
        <w:jc w:val="both"/>
      </w:pPr>
      <w:r>
        <w:rPr>
          <w:b/>
        </w:rPr>
        <w:t xml:space="preserve">5.4  </w:t>
      </w:r>
      <w:r>
        <w:t>Novas Subsidiárias. As sociedades adquiridas ou constituídas durante a vigência passam a ser cobertas por 90 (noventa) dias, por atos posteriores à aquisição, prazo em que o Tomador deverá requerer a inclusão definitiva, sob pena de cessação da cobertura. A extensão é concedida até o LMG, sem sublimite específico.</w:t>
      </w:r>
    </w:p>
    <w:p>
      <w:pPr>
        <w:ind w:left="907"/>
        <w:jc w:val="both"/>
      </w:pPr>
      <w:r>
        <w:t>Para subsidiárias nos EUA, exige-se notificação prévia em 30 dias.</w:t>
      </w:r>
    </w:p>
    <w:p>
      <w:pPr>
        <w:ind w:left="624" w:hanging="624"/>
        <w:jc w:val="both"/>
      </w:pPr>
      <w:r>
        <w:rPr>
          <w:b/>
        </w:rPr>
        <w:t xml:space="preserve">5.5  </w:t>
      </w:r>
      <w:r>
        <w:t>Práticas Trabalhistas Indevidas. Fica garantida a responsabilidade do Segurado por Reclamação de empregado, ex-empregado ou candidato a emprego fundada em assédio, discriminação ou dispensa discriminatória, limitada ao sublimite de R$ 5.000.000,00, que integra e não se soma ao LMG, excluídas as obrigações trabalhistas e previdenciárias próprias do empregador.</w:t>
      </w:r>
    </w:p>
    <w:p>
      <w:pPr>
        <w:ind w:left="624" w:hanging="624"/>
        <w:jc w:val="both"/>
      </w:pPr>
      <w:r>
        <w:rPr>
          <w:b/>
        </w:rPr>
        <w:t xml:space="preserve">5.6  </w:t>
      </w:r>
      <w:r>
        <w:t>Proteção da Imagem Pessoal e Relações Públicas. Estão garantidas as despesas razoáveis de assessoria de imprensa e de resposta pública destinadas a restaurar a reputação do Segurado atingida por Reclamação coberta, limitada ao sublimite de R$ 1.000.000,00, que integra e não se soma ao LMG.</w:t>
      </w:r>
    </w:p>
    <w:p>
      <w:pPr>
        <w:ind w:left="624" w:hanging="624"/>
        <w:jc w:val="both"/>
      </w:pPr>
      <w:r>
        <w:rPr>
          <w:b/>
        </w:rPr>
        <w:t xml:space="preserve">5.7  </w:t>
      </w:r>
      <w:r>
        <w:t>Advogados Internos. Equiparam-se a Segurados os advogados internos do Tomador pelos atos praticados no exercício de suas funções de assessoramento à administração, até o LMG, sem sublimite específico.</w:t>
      </w:r>
    </w:p>
    <w:p>
      <w:pPr>
        <w:ind w:left="624" w:hanging="624"/>
        <w:jc w:val="both"/>
      </w:pPr>
      <w:r>
        <w:rPr>
          <w:b/>
        </w:rPr>
        <w:t xml:space="preserve">5.8  </w:t>
      </w:r>
      <w:r>
        <w:t>Contadores, Gerentes de Riscos e Auditores Internos. Estende-se a cobertura aos empregados que atuem como contador, auditor interno ou gestor de riscos, exclusivamente por falhas de gestão, até o LMG, sem sublimite específico.</w:t>
      </w:r>
    </w:p>
    <w:p>
      <w:pPr>
        <w:ind w:left="624" w:hanging="624"/>
        <w:jc w:val="both"/>
      </w:pPr>
      <w:r>
        <w:rPr>
          <w:b/>
        </w:rPr>
        <w:t xml:space="preserve">5.9  </w:t>
      </w:r>
      <w:r>
        <w:t>Danos Morais. A expressão “Perdas” compreende a condenação por dano moral, individual ou coletivo, imposta ao Segurado em Reclamação coberta, limitada ao sublimite de R$ 3.000.000,00, que integra e não se soma ao LMG.</w:t>
      </w:r>
    </w:p>
    <w:p>
      <w:pPr>
        <w:ind w:left="624" w:hanging="624"/>
        <w:jc w:val="both"/>
      </w:pPr>
      <w:r>
        <w:rPr>
          <w:b/>
        </w:rPr>
        <w:t xml:space="preserve">5.10  </w:t>
      </w:r>
      <w:r>
        <w:t>Erros e Omissões – Prestação de Serviços Profissionais. A Seguradora responderá pela responsabilidade do Segurado em Reclamações de terceiros por erro, omissão ou negligência na prestação dos serviços profissionais do Tomador, limitada ao sublimite de R$ 5.000.000,00, que integra e não se soma ao LMG, em caráter excedente a qualquer seguro de responsabilidade civil profissional.</w:t>
      </w:r>
    </w:p>
    <w:p>
      <w:pPr>
        <w:ind w:left="624" w:hanging="624"/>
        <w:jc w:val="both"/>
      </w:pPr>
      <w:r>
        <w:rPr>
          <w:b/>
        </w:rPr>
        <w:t xml:space="preserve">5.11  </w:t>
      </w:r>
      <w:r>
        <w:t>Eventos Extraordinários com Reguladores. A Seguradora reembolsará as despesas do Segurado decorrentes de ato extraordinário de órgão regulador ou supervisor que dê origem a Investigação Formal, limitada ao sublimite de R$ 2.000.000,00, que integra e não se soma ao LMG.</w:t>
      </w:r>
    </w:p>
    <w:p>
      <w:pPr>
        <w:ind w:left="624" w:hanging="624"/>
        <w:jc w:val="both"/>
      </w:pPr>
      <w:r>
        <w:rPr>
          <w:b/>
        </w:rPr>
        <w:t xml:space="preserve">5.12  </w:t>
      </w:r>
      <w:r>
        <w:t>Gerenciamento de Crise. Fica garantido o custo de consultores de comunicação e de crise contratados pelo Tomador para conter os efeitos reputacionais de um Evento de Crise, limitada ao sublimite de R$ 2.000.000,00, que integra e não se soma ao LMG.</w:t>
      </w:r>
    </w:p>
    <w:p>
      <w:pPr>
        <w:ind w:left="624" w:hanging="624"/>
        <w:jc w:val="both"/>
      </w:pPr>
      <w:r>
        <w:rPr>
          <w:b/>
        </w:rPr>
        <w:t xml:space="preserve">5.13  </w:t>
      </w:r>
      <w:r>
        <w:t>Herdeiros, Sucessores, Espólio, Cônjuge e Companheiro. Em caso de morte, incapacidade ou falência do Segurado, a cobertura beneficia seu espólio, herdeiros e representantes legais, bem como o cônjuge ou companheiro, em relação a bens comuns, até o LMG, sem sublimite específico.</w:t>
      </w:r>
    </w:p>
    <w:p>
      <w:pPr>
        <w:ind w:left="624" w:hanging="624"/>
        <w:jc w:val="both"/>
      </w:pPr>
      <w:r>
        <w:rPr>
          <w:b/>
        </w:rPr>
        <w:t xml:space="preserve">5.14  </w:t>
      </w:r>
      <w:r>
        <w:t>Reclamações da Sociedade, Acionistas ou Sócios contra o Segurado. Fica garantida a Reclamação proposta contra o Segurado por acionistas, quotistas ou pela própria sociedade, quando decorrente de Ato Danoso, até o LMG, sem sublimite específico.</w:t>
      </w:r>
    </w:p>
    <w:p>
      <w:pPr>
        <w:ind w:left="907"/>
        <w:jc w:val="both"/>
      </w:pPr>
      <w:r>
        <w:t>Inclui Reclamações de investidores de venture capital.</w:t>
      </w:r>
    </w:p>
    <w:p>
      <w:pPr>
        <w:ind w:left="624" w:hanging="624"/>
        <w:jc w:val="both"/>
      </w:pPr>
      <w:r>
        <w:rPr>
          <w:b/>
        </w:rPr>
        <w:t xml:space="preserve">5.15  </w:t>
      </w:r>
      <w:r>
        <w:t>Reclamações entre Segurados. Fica garantida a Reclamação entre Segurados, ressalvadas as decorrentes de litígio societário controlado, até o LMG, sem sublimite específico.</w:t>
      </w:r>
    </w:p>
    <w:p>
      <w:pPr>
        <w:ind w:left="624" w:hanging="624"/>
        <w:jc w:val="both"/>
      </w:pPr>
      <w:r>
        <w:rPr>
          <w:b/>
        </w:rPr>
        <w:t xml:space="preserve">5.16  </w:t>
      </w:r>
      <w:r>
        <w:t>Atos Lesivos à Administração Pública (Lei 12.846/2013). A Seguradora responderá pelos honorários de defesa em investigação ou responsabilização por Atos Lesivos à Administração Pública, limitada ao sublimite de R$ 3.000.000,00 (só Custos de Defesa), que integra e não se soma ao LMG, restando excluída qualquer condenação pecuniária. A cobertura limita-se aos Custos de Defesa; não se pagam indenizações, multas ou condenações.</w:t>
      </w:r>
    </w:p>
    <w:p>
      <w:pPr>
        <w:ind w:left="624" w:hanging="624"/>
        <w:jc w:val="both"/>
      </w:pPr>
      <w:r>
        <w:rPr>
          <w:b/>
        </w:rPr>
        <w:t xml:space="preserve">5.17  </w:t>
      </w:r>
      <w:r>
        <w:t>Processos no Exterior. Fica garantida a defesa e a indenização do Segurado em processo instaurado em jurisdição estrangeira, limitada ao sublimite de R$ 10.000.000,00 (Estados Unidos e Canadá), que integra e não se soma ao LMG. A indenização será paga em reais, à taxa de câmbio PTAX de venda do dia do pagamento.</w:t>
      </w:r>
    </w:p>
    <w:p>
      <w:pPr>
        <w:ind w:left="624" w:hanging="624"/>
        <w:jc w:val="both"/>
      </w:pPr>
      <w:r>
        <w:rPr>
          <w:b/>
        </w:rPr>
        <w:t xml:space="preserve">5.18  </w:t>
      </w:r>
      <w:r>
        <w:t>As coberturas a seguir constam destas Condições Gerais apenas como opção. Não foram contratadas, não integram a Especificação e só passarão a vigorar mediante endosso específico e pagamento de prêmio adicional. A menção ao termo nestas Condições Gerais não gera direito a indenização:</w:t>
      </w:r>
    </w:p>
    <w:p>
      <w:pPr>
        <w:ind w:left="907"/>
        <w:jc w:val="both"/>
      </w:pPr>
      <w:r>
        <w:t>a) Diretor de Entidade Externa.</w:t>
      </w:r>
    </w:p>
    <w:p>
      <w:pPr>
        <w:ind w:left="907"/>
        <w:jc w:val="both"/>
      </w:pPr>
      <w:r>
        <w:t>b) Avalistas, Fiadores e Fiel Depositário.</w:t>
      </w:r>
    </w:p>
    <w:p>
      <w:pPr>
        <w:ind w:left="907"/>
        <w:jc w:val="both"/>
      </w:pPr>
      <w:r>
        <w:t>c) Inabilitação de Segurado.</w:t>
      </w:r>
    </w:p>
    <w:p>
      <w:pPr>
        <w:ind w:left="907"/>
        <w:jc w:val="both"/>
      </w:pPr>
      <w:r>
        <w:t>d) Responsabilidade Tributária e Previdenciária.</w:t>
      </w:r>
    </w:p>
    <w:p>
      <w:pPr>
        <w:ind w:left="907"/>
        <w:jc w:val="both"/>
      </w:pPr>
      <w:r>
        <w:t>e) Responsabilidade Solidária sobre Bens.</w:t>
      </w:r>
    </w:p>
    <w:p>
      <w:pPr>
        <w:ind w:left="907"/>
        <w:jc w:val="both"/>
      </w:pPr>
      <w:r>
        <w:t>f) TAC, Termos de Compromisso e Acordos com Autoridades.</w:t>
      </w:r>
    </w:p>
    <w:p>
      <w:pPr>
        <w:pStyle w:val="Heading2"/>
      </w:pPr>
      <w:r>
        <w:t>CLÁUSULA 6 – LIMITES, SUBLIMITES, FRANQUIA E EROSÃO</w:t>
      </w:r>
    </w:p>
    <w:p>
      <w:pPr>
        <w:ind w:left="624" w:hanging="624"/>
        <w:jc w:val="both"/>
      </w:pPr>
      <w:r>
        <w:rPr>
          <w:b/>
        </w:rPr>
        <w:t xml:space="preserve">6.1  </w:t>
      </w:r>
      <w:r>
        <w:t>O LMG é o valor máximo agregado que a Seguradora pagará na vigência, incluindo o Prazo Complementar, para todas as Reclamações, Perdas e coberturas, independentemente do número de Segurados, Reclamações ou reclamantes.</w:t>
      </w:r>
    </w:p>
    <w:p>
      <w:pPr>
        <w:ind w:left="624" w:hanging="624"/>
        <w:jc w:val="both"/>
      </w:pPr>
      <w:r>
        <w:rPr>
          <w:b/>
        </w:rPr>
        <w:t xml:space="preserve">6.2  </w:t>
      </w:r>
      <w:r>
        <w:t>Sublimites, quando indicados no Quadro 2, são agregados por vigência, integram o LMG e não se somam a ele. O pagamento de um sublimite erode o LMG.</w:t>
      </w:r>
    </w:p>
    <w:p>
      <w:pPr>
        <w:ind w:left="624" w:hanging="624"/>
        <w:jc w:val="both"/>
      </w:pPr>
      <w:r>
        <w:rPr>
          <w:b/>
        </w:rPr>
        <w:t xml:space="preserve">6.3  </w:t>
      </w:r>
      <w:r>
        <w:t>A Franquia do Quadro 3 é deduzida de cada Reclamação. Quando mais de uma Franquia for aplicável a um mesmo Sinistro, prevalecerá a maior. Não se aplica Franquia aos Custos de Defesa da Cobertura A.</w:t>
      </w:r>
    </w:p>
    <w:p>
      <w:pPr>
        <w:ind w:left="624" w:hanging="624"/>
        <w:jc w:val="both"/>
      </w:pPr>
      <w:r>
        <w:rPr>
          <w:b/>
        </w:rPr>
        <w:t xml:space="preserve">6.4  </w:t>
      </w:r>
      <w:r>
        <w:t>Ordem de pagamento. Existindo Reclamações simultâneas, a Seguradora pagará primeiro as Perdas da Cobertura A, depois as da Cobertura B e, por último, as demais coberturas, podendo suspender pagamentos da Cobertura B ou da Cobertura C, para não comprometer o LMG em prejuízo dos Segurados.</w:t>
      </w:r>
    </w:p>
    <w:p>
      <w:pPr>
        <w:ind w:left="624" w:hanging="624"/>
        <w:jc w:val="both"/>
      </w:pPr>
      <w:r>
        <w:rPr>
          <w:b/>
        </w:rPr>
        <w:t xml:space="preserve">6.5  </w:t>
      </w:r>
      <w:r>
        <w:t>Esgotado o LMG, cessam todas as obrigações da Seguradora, inclusive o adiantamento de Custos de Defesa, salvo o Limite adicional da Cobertura A, se contratado.</w:t>
      </w:r>
    </w:p>
    <w:p>
      <w:pPr>
        <w:ind w:left="624" w:hanging="624"/>
        <w:jc w:val="both"/>
      </w:pPr>
      <w:r>
        <w:rPr>
          <w:b/>
        </w:rPr>
        <w:t xml:space="preserve">6.6  </w:t>
      </w:r>
      <w:r>
        <w:t>Não há reinstalação de limite nem limite adicional exclusivo da Cobertura A.</w:t>
      </w:r>
    </w:p>
    <w:p>
      <w:pPr>
        <w:pStyle w:val="Heading2"/>
      </w:pPr>
      <w:r>
        <w:t>CLÁUSULA 7 – VIGÊNCIA, RETROATIVIDADE, PRAZO COMPLEMENTAR E SUPLEMENTAR</w:t>
      </w:r>
    </w:p>
    <w:p>
      <w:pPr>
        <w:ind w:left="624" w:hanging="624"/>
        <w:jc w:val="both"/>
      </w:pPr>
      <w:r>
        <w:rPr>
          <w:b/>
        </w:rPr>
        <w:t xml:space="preserve">7.1  </w:t>
      </w:r>
      <w:r>
        <w:t>A vigência da apólice é a indicada na capa, com início e término às 24 horas das datas ali informadas.</w:t>
      </w:r>
    </w:p>
    <w:p>
      <w:pPr>
        <w:ind w:left="624" w:hanging="624"/>
        <w:jc w:val="both"/>
      </w:pPr>
      <w:r>
        <w:rPr>
          <w:b/>
        </w:rPr>
        <w:t xml:space="preserve">7.2  </w:t>
      </w:r>
      <w:r>
        <w:t>Retroatividade datada. Somente estão cobertas Reclamações por Ato Danoso praticado em ou após 15/08/2022 (data de constituição do Tomador). Não se cobrem atos anteriores, ainda que desconhecidos, nem atos praticados por sociedades adquiridas antes de sua aquisição pelo Tomador.</w:t>
      </w:r>
    </w:p>
    <w:p>
      <w:pPr>
        <w:ind w:left="624" w:hanging="624"/>
        <w:jc w:val="both"/>
      </w:pPr>
      <w:r>
        <w:rPr>
          <w:b/>
        </w:rPr>
        <w:t xml:space="preserve">7.3  </w:t>
      </w:r>
      <w:r>
        <w:t>Prazo Complementar. Em caso de cancelamento por iniciativa da Seguradora, ou de não renovação sem substituição por apólice que preserve a retroatividade, aplica-se automaticamente, sem cobrança de prêmio adicional, Prazo Complementar de 3 (três) meses, para Reclamações por atos anteriores ao término da vigência, notificadas nos termos da Cláusula 11.</w:t>
      </w:r>
    </w:p>
    <w:p>
      <w:pPr>
        <w:ind w:left="624" w:hanging="624"/>
        <w:jc w:val="both"/>
      </w:pPr>
      <w:r>
        <w:rPr>
          <w:b/>
        </w:rPr>
        <w:t xml:space="preserve">7.4  </w:t>
      </w:r>
      <w:r>
        <w:t>Prazo Suplementar. Além do Prazo Complementar, o Tomador poderá contratar Prazo Suplementar de 60 (sessenta) meses mediante prêmio adicional de 200% do prêmio anual, requerido em até 30 dias após o término da vigência. O Prazo Suplementar não reinstala o limite e cobre somente atos anteriores ao término.</w:t>
      </w:r>
    </w:p>
    <w:p>
      <w:pPr>
        <w:ind w:left="624" w:hanging="624"/>
        <w:jc w:val="both"/>
      </w:pPr>
      <w:r>
        <w:rPr>
          <w:b/>
        </w:rPr>
        <w:t xml:space="preserve">7.5  </w:t>
      </w:r>
      <w:r>
        <w:t>Cauda / run-off. Em caso de Mudança de Controle, entendida como a aquisição, direta ou indireta, de mais de 50% (cinquenta por cento) do capital votante do Tomador por terceiro, ou sua fusão ou incorporação, a apólice segue até o término da vigência e passa a cobrir apenas atos anteriores à data da operação, por 72 (setenta e dois) meses (run-off), mediante prêmio adicional de 150% (cento e cinquenta por cento) do prêmio anual, a ser pago em até 30 (trinta) dias da operação.</w:t>
      </w:r>
    </w:p>
    <w:p>
      <w:pPr>
        <w:ind w:left="624" w:hanging="624"/>
        <w:jc w:val="both"/>
      </w:pPr>
      <w:r>
        <w:rPr>
          <w:b/>
        </w:rPr>
        <w:t xml:space="preserve">7.6  </w:t>
      </w:r>
      <w:r>
        <w:t>Segurados aposentados. Não há prazo especial para segurados aposentados; aplica-se o Prazo Complementar geral, salvo endosso.</w:t>
      </w:r>
    </w:p>
    <w:p>
      <w:pPr>
        <w:ind w:left="624" w:hanging="624"/>
        <w:jc w:val="both"/>
      </w:pPr>
      <w:r>
        <w:rPr>
          <w:b/>
        </w:rPr>
        <w:t xml:space="preserve">7.7  </w:t>
      </w:r>
      <w:r>
        <w:t>Demissão voluntária e desligamento. O Segurado que, durante a vigência, se desligar por demissão voluntária terá Prazo Complementar de 12 (doze) meses para Reclamações por atos anteriores ao desligamento, independentemente da renovação da apólice.</w:t>
      </w:r>
    </w:p>
    <w:p>
      <w:pPr>
        <w:pStyle w:val="Heading2"/>
      </w:pPr>
      <w:r>
        <w:t>CLÁUSULA 8 – ÂMBITO TERRITORIAL E JURISDIÇÃO</w:t>
      </w:r>
    </w:p>
    <w:p>
      <w:pPr>
        <w:ind w:left="624" w:hanging="624"/>
        <w:jc w:val="both"/>
      </w:pPr>
      <w:r>
        <w:rPr>
          <w:b/>
        </w:rPr>
        <w:t xml:space="preserve">8.1  </w:t>
      </w:r>
      <w:r>
        <w:t>A cobertura vale em todo o mundo. Para Reclamações apresentadas nos Estados Unidos da América ou no Canadá, ou fundadas em suas leis, aplica-se o sublimite e a Franquia indicados no Quadro 2 (Processos no Exterior).</w:t>
      </w:r>
    </w:p>
    <w:p>
      <w:pPr>
        <w:ind w:left="624" w:hanging="624"/>
        <w:jc w:val="both"/>
      </w:pPr>
      <w:r>
        <w:rPr>
          <w:b/>
        </w:rPr>
        <w:t xml:space="preserve">8.2  </w:t>
      </w:r>
      <w:r>
        <w:t>Jurisdição: Qualquer jurisdição, com sublimite e Franquia próprios para Estados Unidos e Canadá, observada a Cláusula de Sanções.</w:t>
      </w:r>
    </w:p>
    <w:p>
      <w:pPr>
        <w:ind w:left="624" w:hanging="624"/>
        <w:jc w:val="both"/>
      </w:pPr>
      <w:r>
        <w:rPr>
          <w:b/>
        </w:rPr>
        <w:t xml:space="preserve">8.3  </w:t>
      </w:r>
      <w:r>
        <w:t>Sanções. A Seguradora não presta cobertura, nem paga sinistro ou benefício, se isso a expuser a sanção, proibição ou restrição decorrente de resoluções da ONU, ou de leis de sanções econômicas ou comerciais do Brasil, da União Europeia, do Reino Unido ou dos Estados Unidos da América.</w:t>
      </w:r>
    </w:p>
    <w:p>
      <w:pPr>
        <w:pStyle w:val="Heading2"/>
      </w:pPr>
      <w:r>
        <w:t>CLÁUSULA 9 – EXCLUSÕES GERAIS</w:t>
      </w:r>
    </w:p>
    <w:p>
      <w:pPr>
        <w:ind w:left="624" w:hanging="624"/>
        <w:jc w:val="both"/>
      </w:pPr>
      <w:r>
        <w:rPr>
          <w:b/>
        </w:rPr>
        <w:t xml:space="preserve">9.1  </w:t>
      </w:r>
      <w:r>
        <w:t>Além dos riscos excluídos por lei, a Seguradora não responde por Reclamações, Perdas ou Custos de Defesa:</w:t>
      </w:r>
    </w:p>
    <w:p>
      <w:pPr>
        <w:ind w:left="907"/>
        <w:jc w:val="both"/>
      </w:pPr>
      <w:r>
        <w:t>a) decorrentes de ato doloso, fraude, ato de improbidade ou vantagem pessoal indevida do Segurado, reconhecidos em decisão judicial ou arbitral definitiva. Até a decisão, os Custos de Defesa serão adiantados, com restituição posterior;</w:t>
      </w:r>
    </w:p>
    <w:p>
      <w:pPr>
        <w:ind w:left="907"/>
        <w:jc w:val="both"/>
      </w:pPr>
      <w:r>
        <w:t>b) por lucro, remuneração ou vantagem a que o Segurado não tinha direito legal, inclusive operações com partes relacionadas em condições não equitativas;</w:t>
      </w:r>
    </w:p>
    <w:p>
      <w:pPr>
        <w:ind w:left="907"/>
        <w:jc w:val="both"/>
      </w:pPr>
      <w:r>
        <w:t>c) fundadas em fatos, atos ou Circunstâncias conhecidos pelo Tomador ou pelo Segurado antes do início da vigência, ou já notificados a outra apólice;</w:t>
      </w:r>
    </w:p>
    <w:p>
      <w:pPr>
        <w:ind w:left="907"/>
        <w:jc w:val="both"/>
      </w:pPr>
      <w:r>
        <w:t>d) decorrentes de processo judicial, arbitral ou administrativo pendente, ou de litígio anterior, ou de fatos neles alegados;</w:t>
      </w:r>
    </w:p>
    <w:p>
      <w:pPr>
        <w:ind w:left="907"/>
        <w:jc w:val="both"/>
      </w:pPr>
      <w:r>
        <w:t>e) por guerra, invasão, atos de inimigo estrangeiro, guerra civil, terrorismo, radiação, contaminação nuclear ou reação nuclear;</w:t>
      </w:r>
    </w:p>
    <w:p>
      <w:pPr>
        <w:ind w:left="907"/>
        <w:jc w:val="both"/>
      </w:pPr>
      <w:r>
        <w:t>f) por responsabilidade assumida por contrato, garantia ou promessa, salvo se a responsabilidade existisse independentemente do contrato;</w:t>
      </w:r>
    </w:p>
    <w:p>
      <w:pPr>
        <w:ind w:left="907"/>
        <w:jc w:val="both"/>
      </w:pPr>
      <w:r>
        <w:t>g) por Reclamação relativa a benefícios de previdência complementar, Lei ERISA ou administração de plano de benefícios;</w:t>
      </w:r>
    </w:p>
    <w:p>
      <w:pPr>
        <w:ind w:left="907"/>
        <w:jc w:val="both"/>
      </w:pPr>
      <w:r>
        <w:t>h) por multa, sanção ou penalidade que a lei proíba segurar, ou de caráter punitivo ou exemplar;</w:t>
      </w:r>
    </w:p>
    <w:p>
      <w:pPr>
        <w:ind w:left="907"/>
        <w:jc w:val="both"/>
      </w:pPr>
      <w:r>
        <w:t>i) por descumprimento de obrigação de pagar prêmios, tributos, encargos ou verbas trabalhistas próprios do Tomador;</w:t>
      </w:r>
    </w:p>
    <w:p>
      <w:pPr>
        <w:ind w:left="907"/>
        <w:jc w:val="both"/>
      </w:pPr>
      <w:r>
        <w:t>j) por propriedade intelectual, patentes, marcas, segredos industriais ou direitos autorais, salvo Custos de Defesa;</w:t>
      </w:r>
    </w:p>
    <w:p>
      <w:pPr>
        <w:ind w:left="907"/>
        <w:jc w:val="both"/>
      </w:pPr>
      <w:r>
        <w:t>k) por atos do Segurado em outra sociedade não indicada como Subsidiária ou Entidade Externa coberta;</w:t>
      </w:r>
    </w:p>
    <w:p>
      <w:pPr>
        <w:ind w:left="907"/>
        <w:jc w:val="both"/>
      </w:pPr>
      <w:r>
        <w:t>l) por Reclamação apresentada em jurisdição ou por pessoa sujeita a sanção que impeça o pagamento (Cláusula 8).</w:t>
      </w:r>
    </w:p>
    <w:p>
      <w:pPr>
        <w:pStyle w:val="Heading2"/>
      </w:pPr>
      <w:r>
        <w:t>CLÁUSULA 10 – EXCLUSÕES ESPECÍFICAS</w:t>
      </w:r>
    </w:p>
    <w:p>
      <w:pPr>
        <w:ind w:left="624" w:hanging="624"/>
        <w:jc w:val="both"/>
      </w:pPr>
      <w:r>
        <w:rPr>
          <w:b/>
        </w:rPr>
        <w:t xml:space="preserve">10.1  </w:t>
      </w:r>
      <w:r>
        <w:t>Poluição. Ficam excluídas as Reclamações baseadas em poluição, assim entendida a presença, a emissão ou a liberação de Poluentes, e em custos de limpeza ou remediação.</w:t>
      </w:r>
    </w:p>
    <w:p>
      <w:pPr>
        <w:ind w:left="624" w:hanging="624"/>
        <w:jc w:val="both"/>
      </w:pPr>
      <w:r>
        <w:rPr>
          <w:b/>
        </w:rPr>
        <w:t xml:space="preserve">10.2  </w:t>
      </w:r>
      <w:r>
        <w:t>A exclusão não se aplica à Cobertura A, nem às Reclamações de acionistas por queda no valor de suas participações, desde que não fundadas em ordem de remediação.</w:t>
      </w:r>
    </w:p>
    <w:p>
      <w:pPr>
        <w:ind w:left="624" w:hanging="624"/>
        <w:jc w:val="both"/>
      </w:pPr>
      <w:r>
        <w:rPr>
          <w:b/>
        </w:rPr>
        <w:t xml:space="preserve">10.3  </w:t>
      </w:r>
      <w:r>
        <w:t>Danos Corporais. Ficam excluídas Reclamações por lesão corporal, doença, sofrimento físico ou morte de qualquer pessoa, salvo Custos de Defesa se houver sublimite indicado no Quadro 2.</w:t>
      </w:r>
    </w:p>
    <w:p>
      <w:pPr>
        <w:ind w:left="624" w:hanging="624"/>
        <w:jc w:val="both"/>
      </w:pPr>
      <w:r>
        <w:rPr>
          <w:b/>
        </w:rPr>
        <w:t xml:space="preserve">10.4  </w:t>
      </w:r>
      <w:r>
        <w:t>Danos Materiais. Ficam excluídas Reclamações por danos ou perda de bens tangíveis, inclusive sua privação de uso, salvo Custos de Defesa se houver sublimite indicado no Quadro 2.</w:t>
      </w:r>
    </w:p>
    <w:p>
      <w:pPr>
        <w:ind w:left="624" w:hanging="624"/>
        <w:jc w:val="both"/>
      </w:pPr>
      <w:r>
        <w:rPr>
          <w:b/>
        </w:rPr>
        <w:t xml:space="preserve">10.5  </w:t>
      </w:r>
      <w:r>
        <w:t>Dados e sistemas. Ficam excluídas Reclamações por violação de segurança de sistemas, vazamento ou tratamento indevido de dados pessoais (Lei 13.709/2018 – LGPD), ataque cibernético e falha de tecnologia, salvo Custos de Defesa do Segurado pela Cobertura A, quando decorrentes de falha de supervisão da administração.</w:t>
      </w:r>
    </w:p>
    <w:p>
      <w:pPr>
        <w:pStyle w:val="Heading2"/>
      </w:pPr>
      <w:r>
        <w:t>CLÁUSULA 11 – NOTIFICAÇÃO DE RECLAMAÇÕES E CIRCUNSTÂNCIAS</w:t>
      </w:r>
    </w:p>
    <w:p>
      <w:pPr>
        <w:ind w:left="624" w:hanging="624"/>
        <w:jc w:val="both"/>
      </w:pPr>
      <w:r>
        <w:rPr>
          <w:b/>
        </w:rPr>
        <w:t xml:space="preserve">11.1  </w:t>
      </w:r>
      <w:r>
        <w:t>O Tomador ou o Segurado deverá notificar a Seguradora, por escrito, de qualquer Reclamação assim que dela tomar conhecimento e em até 90 (noventa) dias, e sempre até o fim da vigência ou do Prazo Complementar, o que ocorrer primeiro.</w:t>
      </w:r>
    </w:p>
    <w:p>
      <w:pPr>
        <w:ind w:left="624" w:hanging="624"/>
        <w:jc w:val="both"/>
      </w:pPr>
      <w:r>
        <w:rPr>
          <w:b/>
        </w:rPr>
        <w:t xml:space="preserve">11.2  </w:t>
      </w:r>
      <w:r>
        <w:t>Notificação de Circunstâncias. Se, durante a vigência, o Tomador ou o Segurado tiver conhecimento de Circunstância que possa originar Reclamação, poderá notificá-la à Seguradora com descrição dos fatos, das pessoas envolvidas, da data e dos possíveis reclamantes. A Reclamação posterior será tratada como apresentada na vigência em que a Circunstância foi notificada.</w:t>
      </w:r>
    </w:p>
    <w:p>
      <w:pPr>
        <w:ind w:left="624" w:hanging="624"/>
        <w:jc w:val="both"/>
      </w:pPr>
      <w:r>
        <w:rPr>
          <w:b/>
        </w:rPr>
        <w:t xml:space="preserve">11.3  </w:t>
      </w:r>
      <w:r>
        <w:t>A notificação tardia não prejudica a cobertura se realizada dentro da vigência ou do Prazo Complementar, mas a Seguradora não responde por Custos de Defesa incorridos antes da notificação sem sua anuência.</w:t>
      </w:r>
    </w:p>
    <w:p>
      <w:pPr>
        <w:pStyle w:val="Heading2"/>
      </w:pPr>
      <w:r>
        <w:t>CLÁUSULA 12 – SINISTRO, DEFESA E COOPERAÇÃO</w:t>
      </w:r>
    </w:p>
    <w:p>
      <w:pPr>
        <w:ind w:left="624" w:hanging="624"/>
        <w:jc w:val="both"/>
      </w:pPr>
      <w:r>
        <w:rPr>
          <w:b/>
        </w:rPr>
        <w:t xml:space="preserve">12.1  </w:t>
      </w:r>
      <w:r>
        <w:t>O Segurado e o Tomador cooperarão com a Seguradora, fornecendo documentos e informações, e não admitirão responsabilidade, não firmarão acordo nem incorrerão em despesas sem prévia anuência da Seguradora, que não a negará sem justo motivo.</w:t>
      </w:r>
    </w:p>
    <w:p>
      <w:pPr>
        <w:ind w:left="624" w:hanging="624"/>
        <w:jc w:val="both"/>
      </w:pPr>
      <w:r>
        <w:rPr>
          <w:b/>
        </w:rPr>
        <w:t xml:space="preserve">12.2  </w:t>
      </w:r>
      <w:r>
        <w:t>A Seguradora tem o direito de participar da defesa e das negociações. Se o Segurado recusar acordo recomendado pela Seguradora e aceito pelo reclamante, a Seguradora responde apenas até o valor do acordo recusado mais os Custos de Defesa razoáveis até então incorridos.</w:t>
      </w:r>
    </w:p>
    <w:p>
      <w:pPr>
        <w:ind w:left="624" w:hanging="624"/>
        <w:jc w:val="both"/>
      </w:pPr>
      <w:r>
        <w:rPr>
          <w:b/>
        </w:rPr>
        <w:t xml:space="preserve">12.3  </w:t>
      </w:r>
      <w:r>
        <w:t>A Seguradora tem 30 (trinta) dias, contados da entrega de todos os documentos, para se manifestar sobre a cobertura. O pedido de documentos complementares suspende esse prazo uma única vez. O pagamento será feito em até 30 (trinta) dias da decisão, sob pena de atualização monetária pelo IPCA e juros moratórios de 1% (um por cento) ao mês.</w:t>
      </w:r>
    </w:p>
    <w:p>
      <w:pPr>
        <w:pStyle w:val="Heading2"/>
      </w:pPr>
      <w:r>
        <w:t>CLÁUSULA 13 – DIREITO DE REGRESSO E SUB-ROGAÇÃO</w:t>
      </w:r>
    </w:p>
    <w:p>
      <w:pPr>
        <w:ind w:left="624" w:hanging="624"/>
        <w:jc w:val="both"/>
      </w:pPr>
      <w:r>
        <w:rPr>
          <w:b/>
        </w:rPr>
        <w:t xml:space="preserve">13.1  </w:t>
      </w:r>
      <w:r>
        <w:t>Paga a indenização, a Seguradora fica sub-rogada, até o limite do valor pago, nos direitos e ações do Segurado ou do Tomador contra terceiros, nos termos do art. 786 do Código Civil, obrigando-se o Segurado a colaborar e a não praticar ato que os prejudique.</w:t>
      </w:r>
    </w:p>
    <w:p>
      <w:pPr>
        <w:ind w:left="624" w:hanging="624"/>
        <w:jc w:val="both"/>
      </w:pPr>
      <w:r>
        <w:rPr>
          <w:b/>
        </w:rPr>
        <w:t xml:space="preserve">13.2  </w:t>
      </w:r>
      <w:r>
        <w:t>A Seguradora não exercerá direito de regresso contra o Segurado, exceto se a Reclamação for excluída por dolo ou fraude, hipótese em que poderá cobrar os valores pagos, atualizados. Não haverá regresso contra o Segurado por culpa, ainda que grave.</w:t>
      </w:r>
    </w:p>
    <w:p>
      <w:pPr>
        <w:ind w:left="624" w:hanging="624"/>
        <w:jc w:val="both"/>
      </w:pPr>
      <w:r>
        <w:rPr>
          <w:b/>
        </w:rPr>
        <w:t xml:space="preserve">13.3  </w:t>
      </w:r>
      <w:r>
        <w:t>Também não haverá sub-rogação contra herdeiros, cônjuge ou companheiro do Segurado, salvo nas hipóteses de dolo ou fraude.</w:t>
      </w:r>
    </w:p>
    <w:p>
      <w:pPr>
        <w:pStyle w:val="Heading2"/>
      </w:pPr>
      <w:r>
        <w:t>CLÁUSULA 14 – RATEIO, ALOCAÇÃO E OUTROS SEGUROS</w:t>
      </w:r>
    </w:p>
    <w:p>
      <w:pPr>
        <w:ind w:left="624" w:hanging="624"/>
        <w:jc w:val="both"/>
      </w:pPr>
      <w:r>
        <w:rPr>
          <w:b/>
        </w:rPr>
        <w:t xml:space="preserve">14.1  </w:t>
      </w:r>
      <w:r>
        <w:t>Quando a Reclamação envolver Perdas cobertas e não cobertas, ou Segurados cobertos e não cobertos, aplicar-se-á alocação justa e proporcional às exposições, envidando as partes seus melhores esforços para acordá-la. Os Custos de Defesa serão alocados integralmente à parte coberta quando a defesa beneficiar ambas.</w:t>
      </w:r>
    </w:p>
    <w:p>
      <w:pPr>
        <w:ind w:left="624" w:hanging="624"/>
        <w:jc w:val="both"/>
      </w:pPr>
      <w:r>
        <w:rPr>
          <w:b/>
        </w:rPr>
        <w:t xml:space="preserve">14.2  </w:t>
      </w:r>
      <w:r>
        <w:t>Este seguro é excedente a qualquer outro seguro válido e cobrável, inclusive de Entidade Externa, salvo o seguro contratado especificamente como excedente desta apólice.</w:t>
      </w:r>
    </w:p>
    <w:p>
      <w:pPr>
        <w:ind w:left="624" w:hanging="624"/>
        <w:jc w:val="both"/>
      </w:pPr>
      <w:r>
        <w:rPr>
          <w:b/>
        </w:rPr>
        <w:t xml:space="preserve">14.3  </w:t>
      </w:r>
      <w:r>
        <w:t>Havendo mais de uma apólice da Seguradora que cubra a mesma Reclamação, a responsabilidade total da Seguradora não excederá o maior limite aplicável.</w:t>
      </w:r>
    </w:p>
    <w:p>
      <w:pPr>
        <w:pStyle w:val="Heading2"/>
      </w:pPr>
      <w:r>
        <w:t>CLÁUSULA 15 – DECLARAÇÕES, AGRAVAMENTO DO RISCO E PERDA DE DIREITOS</w:t>
      </w:r>
    </w:p>
    <w:p>
      <w:pPr>
        <w:ind w:left="624" w:hanging="624"/>
        <w:jc w:val="both"/>
      </w:pPr>
      <w:r>
        <w:rPr>
          <w:b/>
        </w:rPr>
        <w:t xml:space="preserve">15.1  </w:t>
      </w:r>
      <w:r>
        <w:t>O Tomador e o Segurado declaram ser verdadeiras as informações da proposta, base desta apólice. Nos termos dos arts. 765 e 766 do Código Civil, a omissão ou inexatidão de má-fé, ou que influa na aceitação ou no prêmio, implica perda do direito à garantia. Se sem má-fé, a indenização será reduzida proporcionalmente à diferença de prêmio.</w:t>
      </w:r>
    </w:p>
    <w:p>
      <w:pPr>
        <w:ind w:left="624" w:hanging="624"/>
        <w:jc w:val="both"/>
      </w:pPr>
      <w:r>
        <w:rPr>
          <w:b/>
        </w:rPr>
        <w:t xml:space="preserve">15.2  </w:t>
      </w:r>
      <w:r>
        <w:t>O Tomador comunicará à Seguradora, em até 15 (quinze) dias, fusão, incorporação, cisão, alienação de controle, liquidação, recuperação judicial ou extrajudicial ou falência, de que resulte mudança do risco, nos termos do art. 769 do Código Civil.</w:t>
      </w:r>
    </w:p>
    <w:p>
      <w:pPr>
        <w:ind w:left="624" w:hanging="624"/>
        <w:jc w:val="both"/>
      </w:pPr>
      <w:r>
        <w:rPr>
          <w:b/>
        </w:rPr>
        <w:t xml:space="preserve">15.3  </w:t>
      </w:r>
      <w:r>
        <w:t>Perde direito à indenização quem agravar intencionalmente o risco, nos termos do art. 768 do Código Civil, ou quem prestar declaração falsa na notificação do Sinistro.</w:t>
      </w:r>
    </w:p>
    <w:p>
      <w:pPr>
        <w:pStyle w:val="Heading2"/>
      </w:pPr>
      <w:r>
        <w:t>CLÁUSULA 16 – PRÊMIO E PAGAMENTO</w:t>
      </w:r>
    </w:p>
    <w:p>
      <w:pPr>
        <w:ind w:left="624" w:hanging="624"/>
        <w:jc w:val="both"/>
      </w:pPr>
      <w:r>
        <w:rPr>
          <w:b/>
        </w:rPr>
        <w:t xml:space="preserve">16.1  </w:t>
      </w:r>
      <w:r>
        <w:t>O prêmio será pago em 4 parcelas mensais nas datas indicadas na proposta. O atraso de pagamento de qualquer parcela sujeita o valor a atualização monetária e juros de 1% (um por cento) ao mês e multa de 2% (dois por cento).</w:t>
      </w:r>
    </w:p>
    <w:p>
      <w:pPr>
        <w:ind w:left="624" w:hanging="624"/>
        <w:jc w:val="both"/>
      </w:pPr>
      <w:r>
        <w:rPr>
          <w:b/>
        </w:rPr>
        <w:t xml:space="preserve">16.2  </w:t>
      </w:r>
      <w:r>
        <w:t>A falta de pagamento de parcela, após notificação do Tomador, por 30 (trinta) dias, poderá levar ao cancelamento da apólice, conforme a Circular SUSEP nº 637/2021. Ocorrido o sinistro, as parcelas vincendas serão deduzidas da indenização.</w:t>
      </w:r>
    </w:p>
    <w:p>
      <w:pPr>
        <w:pStyle w:val="Heading2"/>
      </w:pPr>
      <w:r>
        <w:t>CLÁUSULA 17 – CANCELAMENTO E RENOVAÇÃO</w:t>
      </w:r>
    </w:p>
    <w:p>
      <w:pPr>
        <w:ind w:left="624" w:hanging="624"/>
        <w:jc w:val="both"/>
      </w:pPr>
      <w:r>
        <w:rPr>
          <w:b/>
        </w:rPr>
        <w:t xml:space="preserve">17.1  </w:t>
      </w:r>
      <w:r>
        <w:t>A apólice poderá ser cancelada pelo Tomador, a qualquer tempo, com devolução do prêmio proporcional ao prazo a decorrer, deduzida a parcela relativa às despesas de emissão, salvo se houver Reclamação notificada, caso em que o prêmio não será devolvido.</w:t>
      </w:r>
    </w:p>
    <w:p>
      <w:pPr>
        <w:ind w:left="624" w:hanging="624"/>
        <w:jc w:val="both"/>
      </w:pPr>
      <w:r>
        <w:rPr>
          <w:b/>
        </w:rPr>
        <w:t xml:space="preserve">17.2  </w:t>
      </w:r>
      <w:r>
        <w:t>A Seguradora somente poderá cancelar por falta de pagamento (Cláusula 16), por fraude ou por agravamento do risco (Cláusula 15), mediante aviso prévio de 30 (trinta) dias.</w:t>
      </w:r>
    </w:p>
    <w:p>
      <w:pPr>
        <w:ind w:left="624" w:hanging="624"/>
        <w:jc w:val="both"/>
      </w:pPr>
      <w:r>
        <w:rPr>
          <w:b/>
        </w:rPr>
        <w:t xml:space="preserve">17.3  </w:t>
      </w:r>
      <w:r>
        <w:t>A renovação depende de nova proposta e de aceitação pela Seguradora, que informará eventuais alterações com antecedência mínima de 60 (sessenta) dias. Não há renovação automática.</w:t>
      </w:r>
    </w:p>
    <w:p>
      <w:pPr>
        <w:pStyle w:val="Heading2"/>
      </w:pPr>
      <w:r>
        <w:t>CLÁUSULA 18 – PRESCRIÇÃO</w:t>
      </w:r>
    </w:p>
    <w:p>
      <w:pPr>
        <w:ind w:left="624" w:hanging="624"/>
        <w:jc w:val="both"/>
      </w:pPr>
      <w:r>
        <w:rPr>
          <w:b/>
        </w:rPr>
        <w:t xml:space="preserve">18.1  </w:t>
      </w:r>
      <w:r>
        <w:t>Os prazos prescricionais são os previstos em lei. A pretensão do Segurado ou do Tomador contra a Seguradora prescreve em 1 (um) ano, contado da ciência do fato gerador da pretensão (art. 206, § 1º, inciso II, do Código Civil).</w:t>
      </w:r>
    </w:p>
    <w:p>
      <w:pPr>
        <w:ind w:left="624" w:hanging="624"/>
        <w:jc w:val="both"/>
      </w:pPr>
      <w:r>
        <w:rPr>
          <w:b/>
        </w:rPr>
        <w:t xml:space="preserve">18.2  </w:t>
      </w:r>
      <w:r>
        <w:t>O pedido de indenização à Seguradora suspende o prazo prescricional até a ciência do Segurado ou do Tomador da decisão, nos termos da Súmula 229 do Superior Tribunal de Justiça.</w:t>
      </w:r>
    </w:p>
    <w:p>
      <w:pPr>
        <w:pStyle w:val="Heading2"/>
      </w:pPr>
      <w:r>
        <w:t>CLÁUSULA 19 – ARBITRAGEM</w:t>
      </w:r>
    </w:p>
    <w:p>
      <w:pPr>
        <w:ind w:left="624" w:hanging="624"/>
        <w:jc w:val="both"/>
      </w:pPr>
      <w:r>
        <w:rPr>
          <w:b/>
        </w:rPr>
        <w:t xml:space="preserve">19.1  </w:t>
      </w:r>
      <w:r>
        <w:t>Qualquer controvérsia sobre esta apólice será resolvida por arbitragem, na forma da Lei 9.307/1996, por três árbitros, com sede em São Paulo/SP, em português e conforme o regulamento da câmara de arbitragem indicada na Especificação.</w:t>
      </w:r>
    </w:p>
    <w:p>
      <w:pPr>
        <w:ind w:left="624" w:hanging="624"/>
        <w:jc w:val="both"/>
      </w:pPr>
      <w:r>
        <w:rPr>
          <w:b/>
        </w:rPr>
        <w:t xml:space="preserve">19.2  </w:t>
      </w:r>
      <w:r>
        <w:t>Ficam ressalvadas as medidas de urgência perante o Poder Judiciário e a possibilidade de o Tomador ou o Segurado, na condição de consumidor, optar pelo Poder Judiciário, nos termos da lei. O foro da comarca de São Paulo/SP será o competente para essas medidas.</w:t>
      </w:r>
    </w:p>
    <w:p>
      <w:pPr>
        <w:pStyle w:val="Heading2"/>
      </w:pPr>
      <w:r>
        <w:t>CLÁUSULA 20 – DISPOSIÇÕES FINAIS</w:t>
      </w:r>
    </w:p>
    <w:p>
      <w:pPr>
        <w:ind w:left="624" w:hanging="624"/>
        <w:jc w:val="both"/>
      </w:pPr>
      <w:r>
        <w:rPr>
          <w:b/>
        </w:rPr>
        <w:t xml:space="preserve">20.1  </w:t>
      </w:r>
      <w:r>
        <w:t>Os dados pessoais são tratados nos termos da Lei 13.709/2018 (LGPD), exclusivamente para a gestão desta apólice e de eventuais sinistros.</w:t>
      </w:r>
    </w:p>
    <w:p>
      <w:pPr>
        <w:ind w:left="624" w:hanging="624"/>
        <w:jc w:val="both"/>
      </w:pPr>
      <w:r>
        <w:rPr>
          <w:b/>
        </w:rPr>
        <w:t xml:space="preserve">20.2  </w:t>
      </w:r>
      <w:r>
        <w:t>Reclamações, dúvidas e sugestões: SAC da Seguradora e Ouvidoria (0800 800 2019, ouvidoria@delfosseg.example). Sem solução, o segurado pode consultar a SUSEP pelo telefone 0800 021 8484 ou em www.gov.br/susep.</w:t>
      </w:r>
    </w:p>
    <w:p>
      <w:pPr>
        <w:ind w:left="624" w:hanging="624"/>
        <w:jc w:val="both"/>
      </w:pPr>
      <w:r>
        <w:rPr>
          <w:b/>
        </w:rPr>
        <w:t xml:space="preserve">20.3  </w:t>
      </w:r>
      <w:r>
        <w:t>Corretor: Vértice Brokers de Seguros Ltda.. O corretor indicado é o intermediário da contratação, sem poderes para alterar estas Condições.</w:t>
      </w:r>
    </w:p>
    <w:p>
      <w:r>
        <w:br w:type="page"/>
      </w:r>
    </w:p>
    <w:p>
      <w:pPr>
        <w:pStyle w:val="Heading1"/>
      </w:pPr>
      <w:r>
        <w:t>SEÇÃO III – ENDOSSOS E CLÁUSULAS ESPECIAIS</w:t>
      </w:r>
    </w:p>
    <w:p>
      <w:pPr>
        <w:pStyle w:val="Heading2"/>
      </w:pPr>
      <w:r>
        <w:t>ENDOSSO Nº 001 – CLÁUSULA DE SANÇÕES ECONÔMICAS</w:t>
      </w:r>
    </w:p>
    <w:p>
      <w:pPr>
        <w:jc w:val="both"/>
      </w:pPr>
      <w:r>
        <w:t>Fica entendido e acordado que nenhuma cobertura, pagamento de sinistro ou benefício será devido se sua prestação expuser a Seguradora, ou qualquer de suas resseguradoras, a sanção, proibição ou restrição imposta por resolução das Nações Unidas ou por leis e regulamentos de sanções econômicas ou comerciais aplicáveis.</w:t>
      </w:r>
    </w:p>
    <w:p>
      <w:pPr>
        <w:jc w:val="both"/>
      </w:pPr>
      <w:r>
        <w:t>Permanecem inalteradas as demais disposições da apólice não alteradas por este endosso.</w:t>
      </w:r>
    </w:p>
    <w:p>
      <w:pPr>
        <w:pStyle w:val="Heading2"/>
      </w:pPr>
      <w:r>
        <w:t>ENDOSSO Nº 002 – CLÁUSULA DE JURISDIÇÃO E LEI DOS ESTADOS UNIDOS E CANADÁ</w:t>
      </w:r>
    </w:p>
    <w:p>
      <w:pPr>
        <w:jc w:val="both"/>
      </w:pPr>
      <w:r>
        <w:t>Para Reclamações apresentadas nos Estados Unidos da América ou no Canadá, aplica-se o sublimite de R$ 10.000.000,00 do Quadro 2, a Franquia de R$ 2.000.000,00 e a regra de que os Custos de Defesa integram o sublimite.</w:t>
      </w:r>
    </w:p>
    <w:p>
      <w:pPr>
        <w:jc w:val="both"/>
      </w:pPr>
      <w:r>
        <w:t>A Seguradora poderá indicar escritório de advocacia local aprovado. Os honorários serão limitados às tarifas usuais de mercado na jurisdição.</w:t>
      </w:r>
    </w:p>
    <w:p>
      <w:pPr>
        <w:pStyle w:val="Heading2"/>
      </w:pPr>
      <w:r>
        <w:t>ENDOSSO Nº 003 – RODADA DE INVESTIMENTO E MUDANÇA DE CONTROLE</w:t>
      </w:r>
    </w:p>
    <w:p>
      <w:pPr>
        <w:jc w:val="both"/>
      </w:pPr>
      <w:r>
        <w:t>O Tomador notificará a Seguradora de rodada de investimento que altere a composição do capital em mais de 25% (vinte e cinco por cento), em até 30 dias. Não havendo Mudança de Controle, a apólice permanece inalterada.</w:t>
      </w:r>
    </w:p>
    <w:p>
      <w:pPr>
        <w:jc w:val="both"/>
      </w:pPr>
      <w:r>
        <w:t>Local e data: São Paulo, 22/09/2026. Delfos Seguradora S.A. – Diretoria Técnica. Corretor: Vértice Brokers de Seguros Ltda..</w:t>
      </w:r>
    </w:p>
    <w:p>
      <w:r>
        <w:rPr>
          <w:color w:val="3B4A5A"/>
          <w:sz w:val="16"/>
        </w:rPr>
        <w:t>Nota final: esta apólice é fictícia e não tem valor contratual; foi criada apenas para testes do ClauseAI.</w:t>
      </w:r>
    </w:p>
    <w:sectPr w:rsidR="00FC693F" w:rsidRPr="0006063C" w:rsidSect="00034616">
      <w:headerReference w:type="default" r:id="rId4"/>
      <w:footerReference w:type="default" r:id="rId9"/>
      <w:pgSz w:w="11906" w:h="16838"/>
      <w:pgMar w:top="1361"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Delfos Seguradora S.A. · Apólice nº DEL-0351-2026-002019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DELFOS SEGURADORA S.A. · Seguro D&amp;O · Apólice nº DEL-0351-2026-002019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B4A5A"/>
      <w:sz w:val="28"/>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Arial" w:hAnsi="Arial"/>
      <w:b/>
      <w:bCs/>
      <w:color w:val="3B4A5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3B4A5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4"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Apólice D&amp;O DEL-0351-2026-002019</dc:title>
  <dc:subject>Seguro de Responsabilidade Civil de Administradores e Diretores (D&amp;O)</dc:subject>
  <dc:creator>Delfos Seguradora S.A.</dc:creator>
  <cp:keywords/>
  <dc:description>generated by python-docx</dc:description>
  <cp:lastModifiedBy>Delfos Seguradora S.A.</cp:lastModifiedBy>
  <cp:revision>1</cp:revision>
  <dcterms:created xsi:type="dcterms:W3CDTF">2026-09-29T12:00:00Z</dcterms:created>
  <dcterms:modified xsi:type="dcterms:W3CDTF">2026-09-29T12:00:00Z</dcterms:modified>
  <cp:category/>
</cp:coreProperties>
</file>